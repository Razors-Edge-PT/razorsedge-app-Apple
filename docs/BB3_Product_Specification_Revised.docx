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BB3 Week Planner Beta</w:t>
        <w:br/>
        <w:t>Product Specification and Implementation Contract</w:t>
      </w:r>
    </w:p>
    <w:p>
      <w:pPr>
        <w:jc w:val="center"/>
      </w:pPr>
      <w:r>
        <w:rPr>
          <w:b/>
        </w:rPr>
        <w:t>Revision 2 — Developer-grade build specification</w:t>
        <w:br/>
      </w:r>
      <w:r>
        <w:t>Date: 23 April 2026 (Pacific/Auckland)</w:t>
        <w:br/>
      </w:r>
      <w:r>
        <w:t>Status: Approved for implementation planning, not coding within this document</w:t>
      </w:r>
    </w:p>
    <w:p>
      <w:pPr>
        <w:pStyle w:val="Heading1"/>
      </w:pPr>
      <w:r>
        <w:t>Purpose</w:t>
      </w:r>
    </w:p>
    <w:p>
      <w:r>
        <w:t>This document defines BB3 as the new week planner product for the Flutter workout app. It is intended to be precise enough that a software developer can build BB3 without coming back for product clarification. Where the existing app already contains working logic, BB3 must reuse that behavior rather than inventing a new one.</w:t>
      </w:r>
    </w:p>
    <w:p>
      <w:pPr>
        <w:pStyle w:val="Heading2"/>
      </w:pPr>
      <w:r>
        <w:t>Core product objective</w:t>
      </w:r>
    </w:p>
    <w:p>
      <w:pPr>
        <w:pStyle w:val="ListBullet"/>
      </w:pPr>
      <w:r>
        <w:t>BB3 is the planning surface. WES (Workout Entry Screen) remains the execution and logging surface.</w:t>
      </w:r>
    </w:p>
    <w:p>
      <w:pPr>
        <w:pStyle w:val="ListBullet"/>
      </w:pPr>
      <w:r>
        <w:t>BB3 must own planned workout data cleanly and hand it to WES through a narrow, explicit boundary.</w:t>
      </w:r>
    </w:p>
    <w:p>
      <w:pPr>
        <w:pStyle w:val="ListBullet"/>
      </w:pPr>
      <w:r>
        <w:t>BB3 must support both self-planning athletes and coaches planning for a selected athlete via UserContext.</w:t>
      </w:r>
    </w:p>
    <w:p>
      <w:pPr>
        <w:pStyle w:val="ListBullet"/>
      </w:pPr>
      <w:r>
        <w:t>BB3 must use the same hint-generation behavior as WES. BB3 must not alter how WES currently computes hints.</w:t>
      </w:r>
    </w:p>
    <w:p>
      <w:pPr>
        <w:pStyle w:val="ListBullet"/>
      </w:pPr>
      <w:r>
        <w:t>BB3 must avoid hidden planner bleed, warmup injection, merge side-effects, or stale cache behavior.</w:t>
      </w:r>
    </w:p>
    <w:p>
      <w:pPr>
        <w:pStyle w:val="Heading2"/>
      </w:pPr>
      <w:r>
        <w:t>Non-goals</w:t>
      </w:r>
    </w:p>
    <w:p>
      <w:pPr>
        <w:pStyle w:val="ListBullet"/>
      </w:pPr>
      <w:r>
        <w:t>Do not redesign WES hint logic as part of BB3.</w:t>
      </w:r>
    </w:p>
    <w:p>
      <w:pPr>
        <w:pStyle w:val="ListBullet"/>
      </w:pPr>
      <w:r>
        <w:t>Do not rebuild or patch legacy planner architecture inside BB3.</w:t>
      </w:r>
    </w:p>
    <w:p>
      <w:pPr>
        <w:pStyle w:val="ListBullet"/>
      </w:pPr>
      <w:r>
        <w:t>Do not require block membership in order to plan a date; BB3 is calendar-first but block-aware.</w:t>
      </w:r>
    </w:p>
    <w:p>
      <w:pPr>
        <w:pStyle w:val="ListBullet"/>
      </w:pPr>
      <w:r>
        <w:t>Do not migrate Firestore hierarchy in BB3 v1 unless separately approved. The current hierarchy must be supported as-is.</w:t>
      </w:r>
    </w:p>
    <w:p>
      <w:pPr>
        <w:pStyle w:val="Heading1"/>
      </w:pPr>
      <w:r>
        <w:t>Working assumptions from the existing app</w:t>
      </w:r>
    </w:p>
    <w:p>
      <w:pPr>
        <w:pStyle w:val="ListBullet"/>
      </w:pPr>
      <w:r>
        <w:t>Current athlete context is determined by UserContext.currentUid, not by assuming the logged-in Firebase user.</w:t>
      </w:r>
    </w:p>
    <w:p>
      <w:pPr>
        <w:pStyle w:val="ListBullet"/>
      </w:pPr>
      <w:r>
        <w:t>Current active block metadata is available conceptually via activeBlockId, blockStartDate, and blockEndDate.</w:t>
      </w:r>
    </w:p>
    <w:p>
      <w:pPr>
        <w:pStyle w:val="ListBullet"/>
      </w:pPr>
      <w:r>
        <w:t>Current block storage is rooted at planned_blocks/{uid}/blocks/{blockId}.</w:t>
      </w:r>
    </w:p>
    <w:p>
      <w:pPr>
        <w:pStyle w:val="ListBullet"/>
      </w:pPr>
      <w:r>
        <w:t>Current week/day plan storage uses subcollections weeks/week_&lt;n&gt;/days/day_&lt;n&gt;.</w:t>
      </w:r>
    </w:p>
    <w:p>
      <w:pPr>
        <w:pStyle w:val="ListBullet"/>
      </w:pPr>
      <w:r>
        <w:t>Current block-level exercise settings already exist in the block document under exerciseSettings keyed by exerciseId.</w:t>
      </w:r>
    </w:p>
    <w:p>
      <w:pPr>
        <w:pStyle w:val="ListBullet"/>
      </w:pPr>
      <w:r>
        <w:t>Current WES is already operating standalone after removal of the previous planner wiring. BB3 must not reintroduce hidden WES coupling.</w:t>
      </w:r>
    </w:p>
    <w:p>
      <w:pPr>
        <w:pStyle w:val="Heading1"/>
      </w:pPr>
      <w:r>
        <w:t>Architecture principles</w:t>
      </w:r>
    </w:p>
    <w:p>
      <w:pPr>
        <w:pStyle w:val="ListBullet"/>
      </w:pPr>
      <w:r>
        <w:t>Firestore is the durable source of truth.</w:t>
      </w:r>
    </w:p>
    <w:p>
      <w:pPr>
        <w:pStyle w:val="ListBullet"/>
      </w:pPr>
      <w:r>
        <w:t>exerciseSettings is the authoritative exercise-settings map.</w:t>
      </w:r>
    </w:p>
    <w:p>
      <w:pPr>
        <w:pStyle w:val="ListBullet"/>
      </w:pPr>
      <w:r>
        <w:t>Shared hint logic is authoritative; untouched hints are recomputed when needed rather than permanently stored as resolved plan values.</w:t>
      </w:r>
    </w:p>
    <w:p>
      <w:pPr>
        <w:pStyle w:val="ListBullet"/>
      </w:pPr>
      <w:r>
        <w:t>Explicit user-entered BB3 values are stored and treated as hint overrides in WES, never as if they were user-entered WES values.</w:t>
      </w:r>
    </w:p>
    <w:p>
      <w:pPr>
        <w:pStyle w:val="ListBullet"/>
      </w:pPr>
      <w:r>
        <w:t>Completed WES values are reality. Planned BB3 values are intent.</w:t>
      </w:r>
    </w:p>
    <w:p>
      <w:pPr>
        <w:pStyle w:val="ListBullet"/>
      </w:pPr>
      <w:r>
        <w:t>Last write wins for same-field conflicts.</w:t>
      </w:r>
    </w:p>
    <w:p>
      <w:pPr>
        <w:pStyle w:val="ListBullet"/>
      </w:pPr>
      <w:r>
        <w:t>BB3 v1 should prefer maintainability over clever caching.</w:t>
      </w:r>
    </w:p>
    <w:p>
      <w:pPr>
        <w:pStyle w:val="Heading1"/>
      </w:pPr>
      <w:r>
        <w:t>Screen access and routing</w:t>
      </w:r>
    </w:p>
    <w:p>
      <w:pPr>
        <w:pStyle w:val="ListBullet"/>
      </w:pPr>
      <w:r>
        <w:t>BB3 must ship on a separate route from the legacy planner initially.</w:t>
      </w:r>
    </w:p>
    <w:p>
      <w:pPr>
        <w:pStyle w:val="ListBullet"/>
      </w:pPr>
      <w:r>
        <w:t>In app navigation, label the route Week Planner Beta.</w:t>
      </w:r>
    </w:p>
    <w:p>
      <w:pPr>
        <w:pStyle w:val="ListBullet"/>
      </w:pPr>
      <w:r>
        <w:t>The legacy planner may remain navigable during the transition, but BB3 is the new product being built.</w:t>
      </w:r>
    </w:p>
    <w:p>
      <w:pPr>
        <w:pStyle w:val="ListBullet"/>
      </w:pPr>
      <w:r>
        <w:t>When BB3 becomes the long-term planner, route replacement can happen later without changing this specification.</w:t>
      </w:r>
    </w:p>
    <w:p>
      <w:pPr>
        <w:pStyle w:val="Heading2"/>
      </w:pPr>
      <w:r>
        <w:t>Header requirements</w:t>
      </w:r>
    </w:p>
    <w:p>
      <w:pPr>
        <w:pStyle w:val="ListBullet"/>
      </w:pPr>
      <w:r>
        <w:t>Header must display the selected athlete username for the current UserContext.currentUid, whether self or coached athlete.</w:t>
      </w:r>
    </w:p>
    <w:p>
      <w:pPr>
        <w:pStyle w:val="ListBullet"/>
      </w:pPr>
      <w:r>
        <w:t>Header must display the current block name.</w:t>
      </w:r>
    </w:p>
    <w:p>
      <w:pPr>
        <w:pStyle w:val="ListBullet"/>
      </w:pPr>
      <w:r>
        <w:t>Header must allow block switching through a dropdown or equivalent selector.</w:t>
      </w:r>
    </w:p>
    <w:p>
      <w:pPr>
        <w:pStyle w:val="ListBullet"/>
      </w:pPr>
      <w:r>
        <w:t>Header must expose previous and upcoming blocks for quick navigation.</w:t>
      </w:r>
    </w:p>
    <w:p>
      <w:pPr>
        <w:pStyle w:val="ListBullet"/>
      </w:pPr>
      <w:r>
        <w:t>When the selected block changes, BB3 should jump to the starting week of that block.</w:t>
      </w:r>
    </w:p>
    <w:p>
      <w:pPr>
        <w:pStyle w:val="Heading1"/>
      </w:pPr>
      <w:r>
        <w:t>Calendar and block behavior</w:t>
      </w:r>
    </w:p>
    <w:p>
      <w:pPr>
        <w:pStyle w:val="ListBullet"/>
      </w:pPr>
      <w:r>
        <w:t>BB3 is calendar-first, not block-locked.</w:t>
      </w:r>
    </w:p>
    <w:p>
      <w:pPr>
        <w:pStyle w:val="ListBullet"/>
      </w:pPr>
      <w:r>
        <w:t>On normal open, BB3 lands on the current week of the active block.</w:t>
      </w:r>
    </w:p>
    <w:p>
      <w:pPr>
        <w:pStyle w:val="ListBullet"/>
      </w:pPr>
      <w:r>
        <w:t>Each week shows Monday through Sunday in vertical order.</w:t>
      </w:r>
    </w:p>
    <w:p>
      <w:pPr>
        <w:pStyle w:val="ListBullet"/>
      </w:pPr>
      <w:r>
        <w:t>Users scroll vertically through days in a week and horizontally across weeks.</w:t>
      </w:r>
    </w:p>
    <w:p>
      <w:pPr>
        <w:pStyle w:val="ListBullet"/>
      </w:pPr>
      <w:r>
        <w:t>Each week must clearly show its week number (e.g., Week 1, Week 2).</w:t>
      </w:r>
    </w:p>
    <w:p>
      <w:pPr>
        <w:pStyle w:val="ListBullet"/>
      </w:pPr>
      <w:r>
        <w:t>Each day must clearly show both weekday name and calendar date.</w:t>
      </w:r>
    </w:p>
    <w:p>
      <w:pPr>
        <w:pStyle w:val="ListBullet"/>
      </w:pPr>
      <w:r>
        <w:t>If a selected block is old or upcoming, BB3 lands on that block’s starting week.</w:t>
      </w:r>
    </w:p>
    <w:p>
      <w:pPr>
        <w:pStyle w:val="ListBullet"/>
      </w:pPr>
      <w:r>
        <w:t>If the viewed date falls inside the selected block’s date range, block-based settings and block-based hint models apply.</w:t>
      </w:r>
    </w:p>
    <w:p>
      <w:pPr>
        <w:pStyle w:val="ListBullet"/>
      </w:pPr>
      <w:r>
        <w:t>If the viewed date falls outside the selected block’s date range, planning is still allowed, but block-based hint rules do not apply. Fallback default hints apply instead.</w:t>
      </w:r>
    </w:p>
    <w:p>
      <w:pPr>
        <w:pStyle w:val="ListBullet"/>
      </w:pPr>
      <w:r>
        <w:t>When outside a block’s date range, BB3 must clearly indicate that the block is finished / not currently applicable and subtly encourage the user to plan their block.</w:t>
      </w:r>
    </w:p>
    <w:p>
      <w:pPr>
        <w:pStyle w:val="Heading2"/>
      </w:pPr>
      <w:r>
        <w:t>Training-day behavior</w:t>
      </w:r>
    </w:p>
    <w:p>
      <w:pPr>
        <w:pStyle w:val="ListBullet"/>
      </w:pPr>
      <w:r>
        <w:t>All seven days (Monday to Sunday) are always shown.</w:t>
      </w:r>
    </w:p>
    <w:p>
      <w:pPr>
        <w:pStyle w:val="ListBullet"/>
      </w:pPr>
      <w:r>
        <w:t>Days excluded from selectedDays are still editable and may still receive exercises/templates manually.</w:t>
      </w:r>
    </w:p>
    <w:p>
      <w:pPr>
        <w:pStyle w:val="ListBullet"/>
      </w:pPr>
      <w:r>
        <w:t>A non-selected day that receives exercises becomes a normal planned training day for that date with full BB3 and WES behavior.</w:t>
      </w:r>
    </w:p>
    <w:p>
      <w:pPr>
        <w:pStyle w:val="Heading1"/>
      </w:pPr>
      <w:r>
        <w:t>Data contract</w:t>
      </w:r>
    </w:p>
    <w:p>
      <w:pPr>
        <w:pStyle w:val="Heading2"/>
      </w:pPr>
      <w:r>
        <w:t>Current Firestore hierarchy (must be supported in BB3 v1)</w:t>
      </w:r>
    </w:p>
    <w:p>
      <w:pPr>
        <w:pStyle w:val="ListBullet"/>
      </w:pPr>
      <w:r>
        <w:rPr>
          <w:rFonts w:ascii="Consolas" w:hAnsi="Consolas"/>
        </w:rPr>
        <w:t>planned_blocks/{uid}</w:t>
      </w:r>
    </w:p>
    <w:p>
      <w:pPr>
        <w:pStyle w:val="ListBullet"/>
      </w:pPr>
      <w:r>
        <w:rPr>
          <w:rFonts w:ascii="Consolas" w:hAnsi="Consolas"/>
        </w:rPr>
        <w:t>planned_blocks/{uid}/blocks/{blockId}</w:t>
      </w:r>
    </w:p>
    <w:p>
      <w:pPr>
        <w:pStyle w:val="ListBullet"/>
      </w:pPr>
      <w:r>
        <w:rPr>
          <w:rFonts w:ascii="Consolas" w:hAnsi="Consolas"/>
        </w:rPr>
        <w:t>planned_blocks/{uid}/blocks/{blockId}/weeks/week_&lt;weekIndex&gt;/days/day_&lt;dayIndex&gt;</w:t>
      </w:r>
    </w:p>
    <w:p>
      <w:r>
        <w:t>Note: the current hierarchy is messy because planned_blocks is parallel to users. A future migration to users/{uid}/planned_blocks is desirable, but BB3 v1 must not depend on that migration. If a future migration is approved, both BB3 and WES must be updated together.</w:t>
      </w:r>
    </w:p>
    <w:p>
      <w:pPr>
        <w:pStyle w:val="Heading2"/>
      </w:pPr>
      <w:r>
        <w:t>Authoritative block document inputs</w:t>
      </w:r>
    </w:p>
    <w:p>
      <w:r>
        <w:t>The selected block document is the baseline planning source for block metadata and exercise-level rules. BB3 must treat exerciseSettings as the authoritative map keyed by exerciseId.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Location</w:t>
            </w:r>
          </w:p>
        </w:tc>
        <w:tc>
          <w:tcPr>
            <w:tcW w:type="dxa" w:w="3360"/>
          </w:tcPr>
          <w:p>
            <w:r>
              <w:t>Usage in BB3</w:t>
            </w:r>
          </w:p>
        </w:tc>
      </w:tr>
      <w:tr>
        <w:tc>
          <w:tcPr>
            <w:tcW w:type="dxa" w:w="3360"/>
          </w:tcPr>
          <w:p>
            <w:r>
              <w:t>startDate / endDate / name / selectedDays / isActive</w:t>
            </w:r>
          </w:p>
        </w:tc>
        <w:tc>
          <w:tcPr>
            <w:tcW w:type="dxa" w:w="3360"/>
          </w:tcPr>
          <w:p>
            <w:r>
              <w:t>block document</w:t>
            </w:r>
          </w:p>
        </w:tc>
        <w:tc>
          <w:tcPr>
            <w:tcW w:type="dxa" w:w="3360"/>
          </w:tcPr>
          <w:p>
            <w:r>
              <w:t>drives block range, header, week positioning, and selected-day context</w:t>
            </w:r>
          </w:p>
        </w:tc>
      </w:tr>
      <w:tr>
        <w:tc>
          <w:tcPr>
            <w:tcW w:type="dxa" w:w="3360"/>
          </w:tcPr>
          <w:p>
            <w:r>
              <w:t>exerciseSettings</w:t>
            </w:r>
          </w:p>
        </w:tc>
        <w:tc>
          <w:tcPr>
            <w:tcW w:type="dxa" w:w="3360"/>
          </w:tcPr>
          <w:p>
            <w:r>
              <w:t>block document</w:t>
            </w:r>
          </w:p>
        </w:tc>
        <w:tc>
          <w:tcPr>
            <w:tcW w:type="dxa" w:w="3360"/>
          </w:tcPr>
          <w:p>
            <w:r>
              <w:t>authoritative exercise-level settings map</w:t>
            </w:r>
          </w:p>
        </w:tc>
      </w:tr>
      <w:tr>
        <w:tc>
          <w:tcPr>
            <w:tcW w:type="dxa" w:w="3360"/>
          </w:tcPr>
          <w:p>
            <w:r>
              <w:t>weeklyFrequency</w:t>
            </w:r>
          </w:p>
        </w:tc>
        <w:tc>
          <w:tcPr>
            <w:tcW w:type="dxa" w:w="3360"/>
          </w:tcPr>
          <w:p>
            <w:r>
              <w:t>exerciseSettings[exerciseId]</w:t>
            </w:r>
          </w:p>
        </w:tc>
        <w:tc>
          <w:tcPr>
            <w:tcW w:type="dxa" w:w="3360"/>
          </w:tcPr>
          <w:p>
            <w:r>
              <w:t>used for instance counting / microcycle interpretation</w:t>
            </w:r>
          </w:p>
        </w:tc>
      </w:tr>
      <w:tr>
        <w:tc>
          <w:tcPr>
            <w:tcW w:type="dxa" w:w="3360"/>
          </w:tcPr>
          <w:p>
            <w:r>
              <w:t>defaultSets</w:t>
            </w:r>
          </w:p>
        </w:tc>
        <w:tc>
          <w:tcPr>
            <w:tcW w:type="dxa" w:w="3360"/>
          </w:tcPr>
          <w:p>
            <w:r>
              <w:t>exerciseSettings[exerciseId]</w:t>
            </w:r>
          </w:p>
        </w:tc>
        <w:tc>
          <w:tcPr>
            <w:tcW w:type="dxa" w:w="3360"/>
          </w:tcPr>
          <w:p>
            <w:r>
              <w:t>authoritative visible set count; wins over repTargets-derived set count if they disagree</w:t>
            </w:r>
          </w:p>
        </w:tc>
      </w:tr>
      <w:tr>
        <w:tc>
          <w:tcPr>
            <w:tcW w:type="dxa" w:w="3360"/>
          </w:tcPr>
          <w:p>
            <w:r>
              <w:t>increments.primary / secondary</w:t>
            </w:r>
          </w:p>
        </w:tc>
        <w:tc>
          <w:tcPr>
            <w:tcW w:type="dxa" w:w="3360"/>
          </w:tcPr>
          <w:p>
            <w:r>
              <w:t>exerciseSettings[exerciseId]</w:t>
            </w:r>
          </w:p>
        </w:tc>
        <w:tc>
          <w:tcPr>
            <w:tcW w:type="dxa" w:w="3360"/>
          </w:tcPr>
          <w:p>
            <w:r>
              <w:t>used by reverse-calculation / weight rounding logic</w:t>
            </w:r>
          </w:p>
        </w:tc>
      </w:tr>
      <w:tr>
        <w:tc>
          <w:tcPr>
            <w:tcW w:type="dxa" w:w="3360"/>
          </w:tcPr>
          <w:p>
            <w:r>
              <w:t>periodizationModel</w:t>
            </w:r>
          </w:p>
        </w:tc>
        <w:tc>
          <w:tcPr>
            <w:tcW w:type="dxa" w:w="3360"/>
          </w:tcPr>
          <w:p>
            <w:r>
              <w:t>exerciseSettings[exerciseId]</w:t>
            </w:r>
          </w:p>
        </w:tc>
        <w:tc>
          <w:tcPr>
            <w:tcW w:type="dxa" w:w="3360"/>
          </w:tcPr>
          <w:p>
            <w:r>
              <w:t>rep-target and microcycle behavior</w:t>
            </w:r>
          </w:p>
        </w:tc>
      </w:tr>
      <w:tr>
        <w:tc>
          <w:tcPr>
            <w:tcW w:type="dxa" w:w="3360"/>
          </w:tcPr>
          <w:p>
            <w:r>
              <w:t>rirModel</w:t>
            </w:r>
          </w:p>
        </w:tc>
        <w:tc>
          <w:tcPr>
            <w:tcW w:type="dxa" w:w="3360"/>
          </w:tcPr>
          <w:p>
            <w:r>
              <w:t>exerciseSettings[exerciseId]</w:t>
            </w:r>
          </w:p>
        </w:tc>
        <w:tc>
          <w:tcPr>
            <w:tcW w:type="dxa" w:w="3360"/>
          </w:tcPr>
          <w:p>
            <w:r>
              <w:t>RIR target behavior</w:t>
            </w:r>
          </w:p>
        </w:tc>
      </w:tr>
      <w:tr>
        <w:tc>
          <w:tcPr>
            <w:tcW w:type="dxa" w:w="3360"/>
          </w:tcPr>
          <w:p>
            <w:r>
              <w:t>progressionModel</w:t>
            </w:r>
          </w:p>
        </w:tc>
        <w:tc>
          <w:tcPr>
            <w:tcW w:type="dxa" w:w="3360"/>
          </w:tcPr>
          <w:p>
            <w:r>
              <w:t>exerciseSettings[exerciseId]</w:t>
            </w:r>
          </w:p>
        </w:tc>
        <w:tc>
          <w:tcPr>
            <w:tcW w:type="dxa" w:w="3360"/>
          </w:tcPr>
          <w:p>
            <w:r>
              <w:t>final overlay after base hint derivation</w:t>
            </w:r>
          </w:p>
        </w:tc>
      </w:tr>
      <w:tr>
        <w:tc>
          <w:tcPr>
            <w:tcW w:type="dxa" w:w="3360"/>
          </w:tcPr>
          <w:p>
            <w:r>
              <w:t>repTargets</w:t>
            </w:r>
          </w:p>
        </w:tc>
        <w:tc>
          <w:tcPr>
            <w:tcW w:type="dxa" w:w="3360"/>
          </w:tcPr>
          <w:p>
            <w:r>
              <w:t>exerciseSettings[exerciseId]</w:t>
            </w:r>
          </w:p>
        </w:tc>
        <w:tc>
          <w:tcPr>
            <w:tcW w:type="dxa" w:w="3360"/>
          </w:tcPr>
          <w:p>
            <w:r>
              <w:t>baseline rep targets; strings like "5 x 3" imply reps and sets</w:t>
            </w:r>
          </w:p>
        </w:tc>
      </w:tr>
      <w:tr>
        <w:tc>
          <w:tcPr>
            <w:tcW w:type="dxa" w:w="3360"/>
          </w:tcPr>
          <w:p>
            <w:r>
              <w:t>rirPlan</w:t>
            </w:r>
          </w:p>
        </w:tc>
        <w:tc>
          <w:tcPr>
            <w:tcW w:type="dxa" w:w="3360"/>
          </w:tcPr>
          <w:p>
            <w:r>
              <w:t>exerciseSettings[exerciseId]</w:t>
            </w:r>
          </w:p>
        </w:tc>
        <w:tc>
          <w:tcPr>
            <w:tcW w:type="dxa" w:w="3360"/>
          </w:tcPr>
          <w:p>
            <w:r>
              <w:t>per-week / per-session / per-set reps and RIR plan structure</w:t>
            </w:r>
          </w:p>
        </w:tc>
      </w:tr>
      <w:tr>
        <w:tc>
          <w:tcPr>
            <w:tcW w:type="dxa" w:w="3360"/>
          </w:tcPr>
          <w:p>
            <w:r>
              <w:t>notes</w:t>
            </w:r>
          </w:p>
        </w:tc>
        <w:tc>
          <w:tcPr>
            <w:tcW w:type="dxa" w:w="3360"/>
          </w:tcPr>
          <w:p>
            <w:r>
              <w:t>exerciseSettings[exerciseId]</w:t>
            </w:r>
          </w:p>
        </w:tc>
        <w:tc>
          <w:tcPr>
            <w:tcW w:type="dxa" w:w="3360"/>
          </w:tcPr>
          <w:p>
            <w:r>
              <w:t>optional baseline note if present</w:t>
            </w:r>
          </w:p>
        </w:tc>
      </w:tr>
      <w:tr>
        <w:tc>
          <w:tcPr>
            <w:tcW w:type="dxa" w:w="3360"/>
          </w:tcPr>
          <w:p>
            <w:r>
              <w:t>maxWeightXReps</w:t>
            </w:r>
          </w:p>
        </w:tc>
        <w:tc>
          <w:tcPr>
            <w:tcW w:type="dxa" w:w="3360"/>
          </w:tcPr>
          <w:p>
            <w:r>
              <w:t>exerciseSettings[exerciseId]</w:t>
            </w:r>
          </w:p>
        </w:tc>
        <w:tc>
          <w:tcPr>
            <w:tcW w:type="dxa" w:w="3360"/>
          </w:tcPr>
          <w:p>
            <w:r>
              <w:t>available as input where used by existing logic</w:t>
            </w:r>
          </w:p>
        </w:tc>
      </w:tr>
    </w:tbl>
    <w:p>
      <w:pPr>
        <w:pStyle w:val="Heading2"/>
      </w:pPr>
      <w:r>
        <w:t>Interpretation rules for baseline settings</w:t>
      </w:r>
    </w:p>
    <w:p>
      <w:pPr>
        <w:pStyle w:val="ListBullet"/>
      </w:pPr>
      <w:r>
        <w:t>Strings such as "5 x 3" mean 5 reps and 3 sets.</w:t>
      </w:r>
    </w:p>
    <w:p>
      <w:pPr>
        <w:pStyle w:val="ListBullet"/>
      </w:pPr>
      <w:r>
        <w:t>If repTargets-derived set count conflicts with defaultSets, defaultSets wins.</w:t>
      </w:r>
    </w:p>
    <w:p>
      <w:pPr>
        <w:pStyle w:val="ListBullet"/>
      </w:pPr>
      <w:r>
        <w:t>For DUP, By Week, the microcycle refreshes each week and the first instance of the week takes the first rep target again.</w:t>
      </w:r>
    </w:p>
    <w:p>
      <w:pPr>
        <w:pStyle w:val="ListBullet"/>
      </w:pPr>
      <w:r>
        <w:t>For DUP, By Exposure, the microcycle continues across weeks until it completes, irrespective of week boundaries.</w:t>
      </w:r>
    </w:p>
    <w:p>
      <w:pPr>
        <w:pStyle w:val="Heading2"/>
      </w:pPr>
      <w:r>
        <w:t>Day-level plan storage owned by BB3</w:t>
      </w:r>
    </w:p>
    <w:p>
      <w:r>
        <w:t>BB3 owns day-level planning state. Each day document should store planned exercises for that date under the current block/week/day path. Planned rows must preserve enough detail to reopen BB3 and WES consistently.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 in day-level planned exercise row</w:t>
            </w:r>
          </w:p>
        </w:tc>
        <w:tc>
          <w:tcPr>
            <w:tcW w:type="dxa" w:w="3360"/>
          </w:tcPr>
          <w:p>
            <w:r>
              <w:t>Required?</w:t>
            </w:r>
          </w:p>
        </w:tc>
        <w:tc>
          <w:tcPr>
            <w:tcW w:type="dxa" w:w="3360"/>
          </w:tcPr>
          <w:p>
            <w:r>
              <w:t>Notes</w:t>
            </w:r>
          </w:p>
        </w:tc>
      </w:tr>
      <w:tr>
        <w:tc>
          <w:tcPr>
            <w:tcW w:type="dxa" w:w="3360"/>
          </w:tcPr>
          <w:p>
            <w:r>
              <w:t>exerciseId</w:t>
            </w:r>
          </w:p>
        </w:tc>
        <w:tc>
          <w:tcPr>
            <w:tcW w:type="dxa" w:w="3360"/>
          </w:tcPr>
          <w:p>
            <w:r>
              <w:t>Yes</w:t>
            </w:r>
          </w:p>
        </w:tc>
        <w:tc>
          <w:tcPr>
            <w:tcW w:type="dxa" w:w="3360"/>
          </w:tcPr>
          <w:p>
            <w:r>
              <w:t>authoritative identity key</w:t>
            </w:r>
          </w:p>
        </w:tc>
      </w:tr>
      <w:tr>
        <w:tc>
          <w:tcPr>
            <w:tcW w:type="dxa" w:w="3360"/>
          </w:tcPr>
          <w:p>
            <w:r>
              <w:t>exercise name / display name</w:t>
            </w:r>
          </w:p>
        </w:tc>
        <w:tc>
          <w:tcPr>
            <w:tcW w:type="dxa" w:w="3360"/>
          </w:tcPr>
          <w:p>
            <w:r>
              <w:t>Yes</w:t>
            </w:r>
          </w:p>
        </w:tc>
        <w:tc>
          <w:tcPr>
            <w:tcW w:type="dxa" w:w="3360"/>
          </w:tcPr>
          <w:p>
            <w:r>
              <w:t>needed for UI display</w:t>
            </w:r>
          </w:p>
        </w:tc>
      </w:tr>
      <w:tr>
        <w:tc>
          <w:tcPr>
            <w:tcW w:type="dxa" w:w="3360"/>
          </w:tcPr>
          <w:p>
            <w:r>
              <w:t>circuitIndex</w:t>
            </w:r>
          </w:p>
        </w:tc>
        <w:tc>
          <w:tcPr>
            <w:tcW w:type="dxa" w:w="3360"/>
          </w:tcPr>
          <w:p>
            <w:r>
              <w:t>Yes</w:t>
            </w:r>
          </w:p>
        </w:tc>
        <w:tc>
          <w:tcPr>
            <w:tcW w:type="dxa" w:w="3360"/>
          </w:tcPr>
          <w:p>
            <w:r>
              <w:t>preserves grouping/order</w:t>
            </w:r>
          </w:p>
        </w:tc>
      </w:tr>
      <w:tr>
        <w:tc>
          <w:tcPr>
            <w:tcW w:type="dxa" w:w="3360"/>
          </w:tcPr>
          <w:p>
            <w:r>
              <w:t>planned order index</w:t>
            </w:r>
          </w:p>
        </w:tc>
        <w:tc>
          <w:tcPr>
            <w:tcW w:type="dxa" w:w="3360"/>
          </w:tcPr>
          <w:p>
            <w:r>
              <w:t>Yes</w:t>
            </w:r>
          </w:p>
        </w:tc>
        <w:tc>
          <w:tcPr>
            <w:tcW w:type="dxa" w:w="3360"/>
          </w:tcPr>
          <w:p>
            <w:r>
              <w:t>ordering within planned section</w:t>
            </w:r>
          </w:p>
        </w:tc>
      </w:tr>
      <w:tr>
        <w:tc>
          <w:tcPr>
            <w:tcW w:type="dxa" w:w="3360"/>
          </w:tcPr>
          <w:p>
            <w:r>
              <w:t>per-set weight override(s)</w:t>
            </w:r>
          </w:p>
        </w:tc>
        <w:tc>
          <w:tcPr>
            <w:tcW w:type="dxa" w:w="3360"/>
          </w:tcPr>
          <w:p>
            <w:r>
              <w:t>Optional</w:t>
            </w:r>
          </w:p>
        </w:tc>
        <w:tc>
          <w:tcPr>
            <w:tcW w:type="dxa" w:w="3360"/>
          </w:tcPr>
          <w:p>
            <w:r>
              <w:t>if user entered in BB3</w:t>
            </w:r>
          </w:p>
        </w:tc>
      </w:tr>
      <w:tr>
        <w:tc>
          <w:tcPr>
            <w:tcW w:type="dxa" w:w="3360"/>
          </w:tcPr>
          <w:p>
            <w:r>
              <w:t>per-set reps override(s)</w:t>
            </w:r>
          </w:p>
        </w:tc>
        <w:tc>
          <w:tcPr>
            <w:tcW w:type="dxa" w:w="3360"/>
          </w:tcPr>
          <w:p>
            <w:r>
              <w:t>Optional</w:t>
            </w:r>
          </w:p>
        </w:tc>
        <w:tc>
          <w:tcPr>
            <w:tcW w:type="dxa" w:w="3360"/>
          </w:tcPr>
          <w:p>
            <w:r>
              <w:t>if user entered in BB3</w:t>
            </w:r>
          </w:p>
        </w:tc>
      </w:tr>
      <w:tr>
        <w:tc>
          <w:tcPr>
            <w:tcW w:type="dxa" w:w="3360"/>
          </w:tcPr>
          <w:p>
            <w:r>
              <w:t>per-set RIR override(s)</w:t>
            </w:r>
          </w:p>
        </w:tc>
        <w:tc>
          <w:tcPr>
            <w:tcW w:type="dxa" w:w="3360"/>
          </w:tcPr>
          <w:p>
            <w:r>
              <w:t>Optional</w:t>
            </w:r>
          </w:p>
        </w:tc>
        <w:tc>
          <w:tcPr>
            <w:tcW w:type="dxa" w:w="3360"/>
          </w:tcPr>
          <w:p>
            <w:r>
              <w:t>if user entered in BB3</w:t>
            </w:r>
          </w:p>
        </w:tc>
      </w:tr>
      <w:tr>
        <w:tc>
          <w:tcPr>
            <w:tcW w:type="dxa" w:w="3360"/>
          </w:tcPr>
          <w:p>
            <w:r>
              <w:t>per-set velocity value(s)</w:t>
            </w:r>
          </w:p>
        </w:tc>
        <w:tc>
          <w:tcPr>
            <w:tcW w:type="dxa" w:w="3360"/>
          </w:tcPr>
          <w:p>
            <w:r>
              <w:t>Optional</w:t>
            </w:r>
          </w:p>
        </w:tc>
        <w:tc>
          <w:tcPr>
            <w:tcW w:type="dxa" w:w="3360"/>
          </w:tcPr>
          <w:p>
            <w:r>
              <w:t>carry to WES as hints only</w:t>
            </w:r>
          </w:p>
        </w:tc>
      </w:tr>
      <w:tr>
        <w:tc>
          <w:tcPr>
            <w:tcW w:type="dxa" w:w="3360"/>
          </w:tcPr>
          <w:p>
            <w:r>
              <w:t>exercise note</w:t>
            </w:r>
          </w:p>
        </w:tc>
        <w:tc>
          <w:tcPr>
            <w:tcW w:type="dxa" w:w="3360"/>
          </w:tcPr>
          <w:p>
            <w:r>
              <w:t>Optional</w:t>
            </w:r>
          </w:p>
        </w:tc>
        <w:tc>
          <w:tcPr>
            <w:tcW w:type="dxa" w:w="3360"/>
          </w:tcPr>
          <w:p>
            <w:r>
              <w:t>carry to WES as note, not hint</w:t>
            </w:r>
          </w:p>
        </w:tc>
      </w:tr>
      <w:tr>
        <w:tc>
          <w:tcPr>
            <w:tcW w:type="dxa" w:w="3360"/>
          </w:tcPr>
          <w:p>
            <w:r>
              <w:t>created/updated timestamps</w:t>
            </w:r>
          </w:p>
        </w:tc>
        <w:tc>
          <w:tcPr>
            <w:tcW w:type="dxa" w:w="3360"/>
          </w:tcPr>
          <w:p>
            <w:r>
              <w:t>Recommended</w:t>
            </w:r>
          </w:p>
        </w:tc>
        <w:tc>
          <w:tcPr>
            <w:tcW w:type="dxa" w:w="3360"/>
          </w:tcPr>
          <w:p>
            <w:r>
              <w:t>for debugging/conflict review</w:t>
            </w:r>
          </w:p>
        </w:tc>
      </w:tr>
    </w:tbl>
    <w:p>
      <w:r>
        <w:t>BB3 should not persist fully resolved untouched hint outputs for every exercise/set as the primary contract. Untouched hints should be recomputed from the shared engine and actual completed history. Only explicit BB3 overrides and durable day-level plan structure need to be persisted.</w:t>
      </w:r>
    </w:p>
    <w:p>
      <w:pPr>
        <w:pStyle w:val="Heading1"/>
      </w:pPr>
      <w:r>
        <w:t>Shared hint engine and calculation contract</w:t>
      </w:r>
    </w:p>
    <w:p>
      <w:pPr>
        <w:pStyle w:val="ListBullet"/>
      </w:pPr>
      <w:r>
        <w:t>BB3 and WES must use the exact same hint-generation behavior.</w:t>
      </w:r>
    </w:p>
    <w:p>
      <w:pPr>
        <w:pStyle w:val="ListBullet"/>
      </w:pPr>
      <w:r>
        <w:t>BB3 must not introduce its own independent hint engine.</w:t>
      </w:r>
    </w:p>
    <w:p>
      <w:pPr>
        <w:pStyle w:val="ListBullet"/>
      </w:pPr>
      <w:r>
        <w:t>WES hint behavior must not change as part of BB3.</w:t>
      </w:r>
    </w:p>
    <w:p>
      <w:pPr>
        <w:pStyle w:val="ListBullet"/>
      </w:pPr>
      <w:r>
        <w:t>The safest implementation is to call the existing extracted shared engine if it already matches WES behavior exactly (for example, progression_engine.dart or the current extracted equivalent), after verifying parity.</w:t>
      </w:r>
    </w:p>
    <w:p>
      <w:pPr>
        <w:pStyle w:val="ListBullet"/>
      </w:pPr>
      <w:r>
        <w:t>If parity is incomplete, BB3 may temporarily call the same underlying logic in the same way WES does, but duplication is only acceptable if behavior remains identical. Behavior parity is more important than code elegance in v1.</w:t>
      </w:r>
    </w:p>
    <w:p>
      <w:pPr>
        <w:pStyle w:val="ListBullet"/>
      </w:pPr>
      <w:r>
        <w:t>Any future refactor into a clean shared service must preserve WES outputs exactly.</w:t>
      </w:r>
    </w:p>
    <w:p>
      <w:pPr>
        <w:pStyle w:val="Heading2"/>
      </w:pPr>
      <w:r>
        <w:t>Base hint derivation sequence</w:t>
      </w:r>
    </w:p>
    <w:p>
      <w:pPr>
        <w:pStyle w:val="ListNumber"/>
      </w:pPr>
      <w:r>
        <w:t>Start from planned_blocks block-level inputs (exerciseSettings and block metadata) when the date is inside the selected block.</w:t>
      </w:r>
    </w:p>
    <w:p>
      <w:pPr>
        <w:pStyle w:val="ListNumber"/>
      </w:pPr>
      <w:r>
        <w:t>Use periodization rules to determine target reps and target RIR for the correct exercise instance and/or week/session where applicable.</w:t>
      </w:r>
    </w:p>
    <w:p>
      <w:pPr>
        <w:pStyle w:val="ListNumber"/>
      </w:pPr>
      <w:r>
        <w:t>Use actual completed top-set history to determine baseline weight via the existing reverse-E1RM logic.</w:t>
      </w:r>
    </w:p>
    <w:p>
      <w:pPr>
        <w:pStyle w:val="ListNumber"/>
      </w:pPr>
      <w:r>
        <w:t>Overlay the exercise progression model after the base hint values are determined.</w:t>
      </w:r>
    </w:p>
    <w:p>
      <w:pPr>
        <w:pStyle w:val="ListNumber"/>
      </w:pPr>
      <w:r>
        <w:t>Progression overlay may change weight and/or reps depending on the model, but never RIR unless the existing WES logic already does so.</w:t>
      </w:r>
    </w:p>
    <w:p>
      <w:pPr>
        <w:pStyle w:val="ListNumber"/>
      </w:pPr>
      <w:r>
        <w:t>Outside the selected block’s date range, use fallback default hint logic rather than block-specific rules.</w:t>
      </w:r>
    </w:p>
    <w:p>
      <w:pPr>
        <w:pStyle w:val="Heading2"/>
      </w:pPr>
      <w:r>
        <w:t>Plan-level recalculation rules inside BB3</w:t>
      </w:r>
    </w:p>
    <w:p>
      <w:pPr>
        <w:pStyle w:val="ListBullet"/>
      </w:pPr>
      <w:r>
        <w:t>BB3 is planning-forward. WES is reality-based.</w:t>
      </w:r>
    </w:p>
    <w:p>
      <w:pPr>
        <w:pStyle w:val="ListBullet"/>
      </w:pPr>
      <w:r>
        <w:t>If the user adds or changes BB3 override values that change projected E1RM for an exercise, future untouched hints for that exercise in BB3 should update accordingly across relevant not-yet-passed dates.</w:t>
      </w:r>
    </w:p>
    <w:p>
      <w:pPr>
        <w:pStyle w:val="ListBullet"/>
      </w:pPr>
      <w:r>
        <w:t>Days already in the past must not be changed by later BB3 planning edits.</w:t>
      </w:r>
    </w:p>
    <w:p>
      <w:pPr>
        <w:pStyle w:val="ListBullet"/>
      </w:pPr>
      <w:r>
        <w:t>If a future day is edited on Tuesday for Friday, that edit may still affect untouched hints on Wednesday or Thursday if those dates have not yet passed.</w:t>
      </w:r>
    </w:p>
    <w:p>
      <w:pPr>
        <w:pStyle w:val="ListBullet"/>
      </w:pPr>
      <w:r>
        <w:t>User-entered BB3 values are sticky overrides for the specific field(s) the user entered. Recalculation may change other untouched hint fields around them.</w:t>
      </w:r>
    </w:p>
    <w:p>
      <w:pPr>
        <w:pStyle w:val="ListBullet"/>
      </w:pPr>
      <w:r>
        <w:t>If a user later deletes a BB3 override, the field should return to whatever the shared model now calculates, as if the user had never typed that value.</w:t>
      </w:r>
    </w:p>
    <w:p>
      <w:pPr>
        <w:pStyle w:val="ListBullet"/>
      </w:pPr>
      <w:r>
        <w:t>Recalculation should occur on load / refresh from the shared engine and current state, rather than treating planned-only projections as durable truth forever.</w:t>
      </w:r>
    </w:p>
    <w:p>
      <w:pPr>
        <w:pStyle w:val="ListBullet"/>
      </w:pPr>
      <w:r>
        <w:t>Planned-only projections must not overwrite actual completed-history-derived truth in WES.</w:t>
      </w:r>
    </w:p>
    <w:p>
      <w:pPr>
        <w:pStyle w:val="Heading2"/>
      </w:pPr>
      <w:r>
        <w:t>Instance counting and missed-day behavior</w:t>
      </w:r>
    </w:p>
    <w:p>
      <w:pPr>
        <w:pStyle w:val="ListBullet"/>
      </w:pPr>
      <w:r>
        <w:t>Model hints for reps and RIR may depend on exercise instance index, week index, or both, depending on the model.</w:t>
      </w:r>
    </w:p>
    <w:p>
      <w:pPr>
        <w:pStyle w:val="ListBullet"/>
      </w:pPr>
      <w:r>
        <w:t>Planned exercises and completed exercises both count toward instance ordering for a date set while they still exist in the schedule.</w:t>
      </w:r>
    </w:p>
    <w:p>
      <w:pPr>
        <w:pStyle w:val="ListBullet"/>
      </w:pPr>
      <w:r>
        <w:t>If a day passes without completion and exercises are not moved forward, future instance counts should adjust so the next pending occurrence becomes the next instance in sequence.</w:t>
      </w:r>
    </w:p>
    <w:p>
      <w:pPr>
        <w:pStyle w:val="ListBullet"/>
      </w:pPr>
      <w:r>
        <w:t>A setting named Keep exercises up-to-date should exist in BB3. When enabled, remaining uncompleted planned exercises roll forward to the next day as days are missed, including user-entered BB3 override values where applicable.</w:t>
      </w:r>
    </w:p>
    <w:p>
      <w:pPr>
        <w:pStyle w:val="ListBullet"/>
      </w:pPr>
      <w:r>
        <w:t>A Move entire day to next day action should also exist for manual schedule carry-forward.</w:t>
      </w:r>
    </w:p>
    <w:p>
      <w:pPr>
        <w:pStyle w:val="Heading1"/>
      </w:pPr>
      <w:r>
        <w:t>UI and interaction model</w:t>
      </w:r>
    </w:p>
    <w:p>
      <w:pPr>
        <w:pStyle w:val="Heading2"/>
      </w:pPr>
      <w:r>
        <w:t>Week/day layout</w:t>
      </w:r>
    </w:p>
    <w:p>
      <w:pPr>
        <w:pStyle w:val="ListBullet"/>
      </w:pPr>
      <w:r>
        <w:t>The week column/page shows seven day cards from Monday to Sunday.</w:t>
      </w:r>
    </w:p>
    <w:p>
      <w:pPr>
        <w:pStyle w:val="ListBullet"/>
      </w:pPr>
      <w:r>
        <w:t>Each day includes buttons or actions for Add Exercise, Add Circuit, Load Workout, Go To Workout, Refresh, and any day-level move/carry actions required by this spec.</w:t>
      </w:r>
    </w:p>
    <w:p>
      <w:pPr>
        <w:pStyle w:val="ListBullet"/>
      </w:pPr>
      <w:r>
        <w:t>Each day must be able to contain completed exercises at the top and planned exercises below.</w:t>
      </w:r>
    </w:p>
    <w:p>
      <w:pPr>
        <w:pStyle w:val="Heading2"/>
      </w:pPr>
      <w:r>
        <w:t>Exercise row behavior</w:t>
      </w:r>
    </w:p>
    <w:p>
      <w:pPr>
        <w:pStyle w:val="ListBullet"/>
      </w:pPr>
      <w:r>
        <w:t>Each exercise row must show exercise name, weight, reps, RIR, notes indicator, velocity if present, graph button, and 3-dot menu for replace/delete when allowed.</w:t>
      </w:r>
    </w:p>
    <w:p>
      <w:pPr>
        <w:pStyle w:val="ListBullet"/>
      </w:pPr>
      <w:r>
        <w:t>Horizontal scrolling within the exercise row is acceptable.</w:t>
      </w:r>
    </w:p>
    <w:p>
      <w:pPr>
        <w:pStyle w:val="ListBullet"/>
      </w:pPr>
      <w:r>
        <w:t>Circuit structure must be preserved visually in BB3 and in WES. Circuits affect grouping/order only, not calculation logic.</w:t>
      </w:r>
    </w:p>
    <w:p>
      <w:pPr>
        <w:pStyle w:val="ListBullet"/>
      </w:pPr>
      <w:r>
        <w:t>Each exercise row is tappable to expand/collapse its sets.</w:t>
      </w:r>
    </w:p>
    <w:p>
      <w:pPr>
        <w:pStyle w:val="ListBullet"/>
      </w:pPr>
      <w:r>
        <w:t>Collapsed planned exercise rows show set 1 by default.</w:t>
      </w:r>
    </w:p>
    <w:p>
      <w:pPr>
        <w:pStyle w:val="ListBullet"/>
      </w:pPr>
      <w:r>
        <w:t>Collapsed completed exercise rows show the top set for that exercise on that day, where top set means the set with the highest E1RM using the same formula currently used by WES/progression logic.</w:t>
      </w:r>
    </w:p>
    <w:p>
      <w:pPr>
        <w:pStyle w:val="ListBullet"/>
      </w:pPr>
      <w:r>
        <w:t>Expanded rows show every set individually.</w:t>
      </w:r>
    </w:p>
    <w:p>
      <w:pPr>
        <w:pStyle w:val="ListBullet"/>
      </w:pPr>
      <w:r>
        <w:t>Every set may be edited individually in BB3.</w:t>
      </w:r>
    </w:p>
    <w:p>
      <w:pPr>
        <w:pStyle w:val="ListBullet"/>
      </w:pPr>
      <w:r>
        <w:t>If the user edits set 3 in BB3, the same set 3 plan override must appear correctly in WES.</w:t>
      </w:r>
    </w:p>
    <w:p>
      <w:pPr>
        <w:pStyle w:val="Heading2"/>
      </w:pPr>
      <w:r>
        <w:t>Visual state rules</w:t>
      </w:r>
    </w:p>
    <w:p>
      <w:pPr>
        <w:pStyle w:val="ListBullet"/>
      </w:pPr>
      <w:r>
        <w:t>Grey = model-derived hint.</w:t>
      </w:r>
    </w:p>
    <w:p>
      <w:pPr>
        <w:pStyle w:val="ListBullet"/>
      </w:pPr>
      <w:r>
        <w:t>Salmon/pink (or equivalent obvious override color) = user-entered BB3 override.</w:t>
      </w:r>
    </w:p>
    <w:p>
      <w:pPr>
        <w:pStyle w:val="ListBullet"/>
      </w:pPr>
      <w:r>
        <w:t>White / completed visual treatment = completed values coming from WES.</w:t>
      </w:r>
    </w:p>
    <w:p>
      <w:pPr>
        <w:pStyle w:val="ListBullet"/>
      </w:pPr>
      <w:r>
        <w:t>Completed exercises should appear with a subtly different background shade and italicized text at minimum.</w:t>
      </w:r>
    </w:p>
    <w:p>
      <w:pPr>
        <w:pStyle w:val="ListBullet"/>
      </w:pPr>
      <w:r>
        <w:t>Completed state may be inferred visually and does not require a separate label if the styling is obvious enough.</w:t>
      </w:r>
    </w:p>
    <w:p>
      <w:pPr>
        <w:pStyle w:val="Heading2"/>
      </w:pPr>
      <w:r>
        <w:t>Notes and velocity</w:t>
      </w:r>
    </w:p>
    <w:p>
      <w:pPr>
        <w:pStyle w:val="ListBullet"/>
      </w:pPr>
      <w:r>
        <w:t>Velocity is optional. If present in BB3, it must carry to WES as a hint-style value, not as if the user typed it in WES.</w:t>
      </w:r>
    </w:p>
    <w:p>
      <w:pPr>
        <w:pStyle w:val="ListBullet"/>
      </w:pPr>
      <w:r>
        <w:t>Notes are optional and are not treated as hints.</w:t>
      </w:r>
    </w:p>
    <w:p>
      <w:pPr>
        <w:pStyle w:val="ListBullet"/>
      </w:pPr>
      <w:r>
        <w:t>If an exercise has a note, WES must show a minimal, space-efficient notification indicator for that exercise.</w:t>
      </w:r>
    </w:p>
    <w:p>
      <w:pPr>
        <w:pStyle w:val="ListBullet"/>
      </w:pPr>
      <w:r>
        <w:t>The indicator should appear unread/bold until tapped, then normal/read after opening.</w:t>
      </w:r>
    </w:p>
    <w:p>
      <w:pPr>
        <w:pStyle w:val="ListBullet"/>
      </w:pPr>
      <w:r>
        <w:t>Tapping the indicator opens the note in a lightweight dialog or alert.</w:t>
      </w:r>
    </w:p>
    <w:p>
      <w:pPr>
        <w:pStyle w:val="Heading2"/>
      </w:pPr>
      <w:r>
        <w:t>Graphs and details</w:t>
      </w:r>
    </w:p>
    <w:p>
      <w:pPr>
        <w:pStyle w:val="ListBullet"/>
      </w:pPr>
      <w:r>
        <w:t>Each exercise row must include a graph/details button that navigates to exercise_details_screen.dart for that exercise.</w:t>
      </w:r>
    </w:p>
    <w:p>
      <w:pPr>
        <w:pStyle w:val="Heading1"/>
      </w:pPr>
      <w:r>
        <w:t>Templates / Load Workout</w:t>
      </w:r>
    </w:p>
    <w:p>
      <w:pPr>
        <w:pStyle w:val="ListBullet"/>
      </w:pPr>
      <w:r>
        <w:t>Each day must expose a Load Workout action.</w:t>
      </w:r>
    </w:p>
    <w:p>
      <w:pPr>
        <w:pStyle w:val="ListBullet"/>
      </w:pPr>
      <w:r>
        <w:t>Load Workout opens a dialog listing planned templates/workouts relevant to the current block context.</w:t>
      </w:r>
    </w:p>
    <w:p>
      <w:pPr>
        <w:pStyle w:val="ListBullet"/>
      </w:pPr>
      <w:r>
        <w:t>Each template should support concise drill-down to reveal its exercises/circuits before selection.</w:t>
      </w:r>
    </w:p>
    <w:p>
      <w:pPr>
        <w:pStyle w:val="ListBullet"/>
      </w:pPr>
      <w:r>
        <w:t>Selecting a template replaces the planned exercises for that day.</w:t>
      </w:r>
    </w:p>
    <w:p>
      <w:pPr>
        <w:pStyle w:val="ListBullet"/>
      </w:pPr>
      <w:r>
        <w:t>Replacing the planned exercises for that day must not affect already completed exercises on that day.</w:t>
      </w:r>
    </w:p>
    <w:p>
      <w:pPr>
        <w:pStyle w:val="Heading1"/>
      </w:pPr>
      <w:r>
        <w:t>Exercise add / replace / delete / reorder rules</w:t>
      </w:r>
    </w:p>
    <w:p>
      <w:pPr>
        <w:pStyle w:val="ListBullet"/>
      </w:pPr>
      <w:r>
        <w:t>Users may add exercises into a day manually.</w:t>
      </w:r>
    </w:p>
    <w:p>
      <w:pPr>
        <w:pStyle w:val="ListBullet"/>
      </w:pPr>
      <w:r>
        <w:t>Users may create circuits and add exercises into specific circuits. Circuit 0 is the default when none exist yet.</w:t>
      </w:r>
    </w:p>
    <w:p>
      <w:pPr>
        <w:pStyle w:val="ListBullet"/>
      </w:pPr>
      <w:r>
        <w:t>Users may replace or delete planned (not completed) exercises via the row menu.</w:t>
      </w:r>
    </w:p>
    <w:p>
      <w:pPr>
        <w:pStyle w:val="ListBullet"/>
      </w:pPr>
      <w:r>
        <w:t>A day-level bin icon in the page header should support drag-to-delete for planned exercises.</w:t>
      </w:r>
    </w:p>
    <w:p>
      <w:pPr>
        <w:pStyle w:val="ListBullet"/>
      </w:pPr>
      <w:r>
        <w:t>Users may reorder planned exercises within the day.</w:t>
      </w:r>
    </w:p>
    <w:p>
      <w:pPr>
        <w:pStyle w:val="ListBullet"/>
      </w:pPr>
      <w:r>
        <w:t>Users may drag planned exercises from one day to another day.</w:t>
      </w:r>
    </w:p>
    <w:p>
      <w:pPr>
        <w:pStyle w:val="ListBullet"/>
      </w:pPr>
      <w:r>
        <w:t>Users may not drag or reorder completed exercises.</w:t>
      </w:r>
    </w:p>
    <w:p>
      <w:pPr>
        <w:pStyle w:val="ListBullet"/>
      </w:pPr>
      <w:r>
        <w:t>Users may not move planned exercises into days in the past.</w:t>
      </w:r>
    </w:p>
    <w:p>
      <w:pPr>
        <w:pStyle w:val="ListBullet"/>
      </w:pPr>
      <w:r>
        <w:t>When a day already contains completed exercises, any newly added planned exercises appear beneath the completed exercises.</w:t>
      </w:r>
    </w:p>
    <w:p>
      <w:pPr>
        <w:pStyle w:val="Heading1"/>
      </w:pPr>
      <w:r>
        <w:t>Completion and lock rules</w:t>
      </w:r>
    </w:p>
    <w:p>
      <w:pPr>
        <w:pStyle w:val="ListBullet"/>
      </w:pPr>
      <w:r>
        <w:t>An exercise becomes locked for BB3 editing as soon as any one set for that exercise has both weight and reps entered in WES.</w:t>
      </w:r>
    </w:p>
    <w:p>
      <w:pPr>
        <w:pStyle w:val="ListBullet"/>
      </w:pPr>
      <w:r>
        <w:t>This lock is exercise-level, not day-level.</w:t>
      </w:r>
    </w:p>
    <w:p>
      <w:pPr>
        <w:pStyle w:val="ListBullet"/>
      </w:pPr>
      <w:r>
        <w:t>Once locked, the exercise is considered completed for BB3 purposes and cannot be deleted or edited in BB3.</w:t>
      </w:r>
    </w:p>
    <w:p>
      <w:pPr>
        <w:pStyle w:val="ListBullet"/>
      </w:pPr>
      <w:r>
        <w:t>Remaining planned sets for that locked exercise stay visible in BB3 but are not editable there.</w:t>
      </w:r>
    </w:p>
    <w:p>
      <w:pPr>
        <w:pStyle w:val="ListBullet"/>
      </w:pPr>
      <w:r>
        <w:t>As the user completes more sets in WES, those newly completed values must appear in BB3.</w:t>
      </w:r>
    </w:p>
    <w:p>
      <w:pPr>
        <w:pStyle w:val="ListBullet"/>
      </w:pPr>
      <w:r>
        <w:t>Completed exercises remain editable in WES if the user navigates to that date in WES.</w:t>
      </w:r>
    </w:p>
    <w:p>
      <w:pPr>
        <w:pStyle w:val="ListBullet"/>
      </w:pPr>
      <w:r>
        <w:t>If a planned exercise is deleted in BB3 before it is completed, it must disappear from WES as a planned exercise for that day.</w:t>
      </w:r>
    </w:p>
    <w:p>
      <w:pPr>
        <w:pStyle w:val="ListBullet"/>
      </w:pPr>
      <w:r>
        <w:t>If the user later adds that exercise manually in WES, it may still exist in WES independently as actual workout data.</w:t>
      </w:r>
    </w:p>
    <w:p>
      <w:pPr>
        <w:pStyle w:val="Heading2"/>
      </w:pPr>
      <w:r>
        <w:t>Detailed locked-row display rule</w:t>
      </w:r>
    </w:p>
    <w:p>
      <w:pPr>
        <w:pStyle w:val="ListBullet"/>
      </w:pPr>
      <w:r>
        <w:t>If only one set is completed, BB3 shows that completed set and also shows the remaining planned sets as empty/planned values.</w:t>
      </w:r>
    </w:p>
    <w:p>
      <w:pPr>
        <w:pStyle w:val="ListBullet"/>
      </w:pPr>
      <w:r>
        <w:t>Those remaining planned sets are visible but non-editable in BB3 once the row is locked.</w:t>
      </w:r>
    </w:p>
    <w:p>
      <w:pPr>
        <w:pStyle w:val="ListBullet"/>
      </w:pPr>
      <w:r>
        <w:t>If collapsed, the locked row shows the top set rather than set 1.</w:t>
      </w:r>
    </w:p>
    <w:p>
      <w:pPr>
        <w:pStyle w:val="Heading1"/>
      </w:pPr>
      <w:r>
        <w:t>BB3 → WES handoff contract</w:t>
      </w:r>
    </w:p>
    <w:p>
      <w:pPr>
        <w:pStyle w:val="ListBullet"/>
      </w:pPr>
      <w:r>
        <w:t>WES remains the execution layer and should not receive hidden planner side-effects.</w:t>
      </w:r>
    </w:p>
    <w:p>
      <w:pPr>
        <w:pStyle w:val="ListBullet"/>
      </w:pPr>
      <w:r>
        <w:t>BB3 should hand over only explicit day plan data and explicit BB3 overrides; untouched hints are recomputed by the shared engine in WES.</w:t>
      </w:r>
    </w:p>
    <w:p>
      <w:pPr>
        <w:pStyle w:val="ListBullet"/>
      </w:pPr>
      <w:r>
        <w:t>A user-entered BB3 value for a given exercise/date/set/field must appear in WES as a hint override, never as a WES-typed value.</w:t>
      </w:r>
    </w:p>
    <w:p>
      <w:pPr>
        <w:pStyle w:val="ListBullet"/>
      </w:pPr>
      <w:r>
        <w:t>Completed values in WES remain authoritative reality and must flow back into BB3 display for that date.</w:t>
      </w:r>
    </w:p>
    <w:p>
      <w:pPr>
        <w:pStyle w:val="ListBullet"/>
      </w:pPr>
      <w:r>
        <w:t>Completed-history-derived hints in WES must not be overwritten by planned-only BB3 projections.</w:t>
      </w:r>
    </w:p>
    <w:p>
      <w:pPr>
        <w:pStyle w:val="ListBullet"/>
      </w:pPr>
      <w:r>
        <w:t>There must be no hidden warmup precompute, fast-paint injection, merge-on-open, or silent rehydration path added by BB3.</w:t>
      </w:r>
    </w:p>
    <w:p>
      <w:pPr>
        <w:pStyle w:val="Heading2"/>
      </w:pPr>
      <w:r>
        <w:t>Navigation from BB3 to WES</w:t>
      </w:r>
    </w:p>
    <w:p>
      <w:pPr>
        <w:pStyle w:val="ListBullet"/>
      </w:pPr>
      <w:r>
        <w:t>Each day must expose a Go To Workout action that opens WES for the selected date and athlete.</w:t>
      </w:r>
    </w:p>
    <w:p>
      <w:pPr>
        <w:pStyle w:val="ListBullet"/>
      </w:pPr>
      <w:r>
        <w:t>If the user returns to BB3 and refreshes, completed WES values for that date should appear in BB3.</w:t>
      </w:r>
    </w:p>
    <w:p>
      <w:pPr>
        <w:pStyle w:val="Heading1"/>
      </w:pPr>
      <w:r>
        <w:t>Persistence, refresh, collaboration, and offline behavior</w:t>
      </w:r>
    </w:p>
    <w:p>
      <w:pPr>
        <w:pStyle w:val="ListBullet"/>
      </w:pPr>
      <w:r>
        <w:t>Edits save automatically on field unfocus.</w:t>
      </w:r>
    </w:p>
    <w:p>
      <w:pPr>
        <w:pStyle w:val="ListBullet"/>
      </w:pPr>
      <w:r>
        <w:t>Firestore is the source of truth for collaboration.</w:t>
      </w:r>
    </w:p>
    <w:p>
      <w:pPr>
        <w:pStyle w:val="ListBullet"/>
      </w:pPr>
      <w:r>
        <w:t>A manual refresh button must exist in BB3.</w:t>
      </w:r>
    </w:p>
    <w:p>
      <w:pPr>
        <w:pStyle w:val="ListBullet"/>
      </w:pPr>
      <w:r>
        <w:t>Refresh pulls from Firestore server truth for the current visible data and makes additive updates to the page.</w:t>
      </w:r>
    </w:p>
    <w:p>
      <w:pPr>
        <w:pStyle w:val="ListBullet"/>
      </w:pPr>
      <w:r>
        <w:t>If the same exercise field conflicts, last write wins.</w:t>
      </w:r>
    </w:p>
    <w:p>
      <w:pPr>
        <w:pStyle w:val="ListBullet"/>
      </w:pPr>
      <w:r>
        <w:t>BB3 does not need live snapshot-driven UI updates in v1; manual refresh is sufficient.</w:t>
      </w:r>
    </w:p>
    <w:p>
      <w:pPr>
        <w:pStyle w:val="ListBullet"/>
      </w:pPr>
      <w:r>
        <w:t>Coaches and athletes may edit the same athlete plan. Those cases are expected to be rare, and last-write-wins is acceptable.</w:t>
      </w:r>
    </w:p>
    <w:p>
      <w:pPr>
        <w:pStyle w:val="Heading2"/>
      </w:pPr>
      <w:r>
        <w:t>Offline behavior</w:t>
      </w:r>
    </w:p>
    <w:p>
      <w:pPr>
        <w:pStyle w:val="ListBullet"/>
      </w:pPr>
      <w:r>
        <w:t>BB3 v1 should favor maintainability and use Firestore offline persistence rather than introducing a separate Isar plan layer unless a specific deficiency is proven.</w:t>
      </w:r>
    </w:p>
    <w:p>
      <w:pPr>
        <w:pStyle w:val="ListBullet"/>
      </w:pPr>
      <w:r>
        <w:t>If the device is offline, BB3 edits must not be lost, even if the page is closed and reopened repeatedly over multiple days.</w:t>
      </w:r>
    </w:p>
    <w:p>
      <w:pPr>
        <w:pStyle w:val="ListBullet"/>
      </w:pPr>
      <w:r>
        <w:t>When the device reconnects, the latest local edits should sync to Firestore and last write wins.</w:t>
      </w:r>
    </w:p>
    <w:p>
      <w:pPr>
        <w:pStyle w:val="ListBullet"/>
      </w:pPr>
      <w:r>
        <w:t>Automatic sync on reconnect is preferred if simple; otherwise sync on next app open is acceptable.</w:t>
      </w:r>
    </w:p>
    <w:p>
      <w:pPr>
        <w:pStyle w:val="Heading2"/>
      </w:pPr>
      <w:r>
        <w:t>Future migration note on local caching</w:t>
      </w:r>
    </w:p>
    <w:p>
      <w:r>
        <w:t>If future performance work is required, a narrowly scoped local snapshot cache similar in spirit to the cleaner ClaudeBulletSnapshot approach is acceptable. However, BB3 v1 must not introduce overlapping caches with mixed ownership.</w:t>
      </w:r>
    </w:p>
    <w:p>
      <w:pPr>
        <w:pStyle w:val="Heading1"/>
      </w:pPr>
      <w:r>
        <w:t>Implementation boundaries and guardrails</w:t>
      </w:r>
    </w:p>
    <w:p>
      <w:pPr>
        <w:pStyle w:val="ListBullet"/>
      </w:pPr>
      <w:r>
        <w:t>Do not refactor WES hint logic into a new behavior-changing engine during BB3 implementation.</w:t>
      </w:r>
    </w:p>
    <w:p>
      <w:pPr>
        <w:pStyle w:val="ListBullet"/>
      </w:pPr>
      <w:r>
        <w:t>Do not alter hint math outputs in WES while building BB3.</w:t>
      </w:r>
    </w:p>
    <w:p>
      <w:pPr>
        <w:pStyle w:val="ListBullet"/>
      </w:pPr>
      <w:r>
        <w:t>Do not make BB3 depend on stale cache priming or hidden background precomputation.</w:t>
      </w:r>
    </w:p>
    <w:p>
      <w:pPr>
        <w:pStyle w:val="ListBullet"/>
      </w:pPr>
      <w:r>
        <w:t>Do not store user-entered BB3 values in a way that WES renders them as if typed inside WES.</w:t>
      </w:r>
    </w:p>
    <w:p>
      <w:pPr>
        <w:pStyle w:val="ListBullet"/>
      </w:pPr>
      <w:r>
        <w:t>Do not let completed exercises remain editable in BB3.</w:t>
      </w:r>
    </w:p>
    <w:p>
      <w:pPr>
        <w:pStyle w:val="ListBullet"/>
      </w:pPr>
      <w:r>
        <w:t>Do not remove support for planning dates outside the active block.</w:t>
      </w:r>
    </w:p>
    <w:p>
      <w:pPr>
        <w:pStyle w:val="ListBullet"/>
      </w:pPr>
      <w:r>
        <w:t>Do not assume selectedDays are the only editable days.</w:t>
      </w:r>
    </w:p>
    <w:p>
      <w:pPr>
        <w:pStyle w:val="ListBullet"/>
      </w:pPr>
      <w:r>
        <w:t>Do not move planned exercises into past dates.</w:t>
      </w:r>
    </w:p>
    <w:p>
      <w:pPr>
        <w:pStyle w:val="Heading1"/>
      </w:pPr>
      <w:r>
        <w:t>Recommended developer verification checklist</w:t>
      </w:r>
    </w:p>
    <w:p>
      <w:pPr>
        <w:pStyle w:val="ListBullet"/>
      </w:pPr>
      <w:r>
        <w:t>Open BB3 for self-user and verify selected athlete username displays correctly.</w:t>
      </w:r>
    </w:p>
    <w:p>
      <w:pPr>
        <w:pStyle w:val="ListBullet"/>
      </w:pPr>
      <w:r>
        <w:t>Open BB3 for coached athlete and verify currentUid scoping is correct.</w:t>
      </w:r>
    </w:p>
    <w:p>
      <w:pPr>
        <w:pStyle w:val="ListBullet"/>
      </w:pPr>
      <w:r>
        <w:t>Switch block and verify page jumps to the starting week of that block.</w:t>
      </w:r>
    </w:p>
    <w:p>
      <w:pPr>
        <w:pStyle w:val="ListBullet"/>
      </w:pPr>
      <w:r>
        <w:t>Open a date inside a block and verify block-specific hints apply.</w:t>
      </w:r>
    </w:p>
    <w:p>
      <w:pPr>
        <w:pStyle w:val="ListBullet"/>
      </w:pPr>
      <w:r>
        <w:t>Open a date outside the block and verify fallback default hints apply plus block-finished indicator.</w:t>
      </w:r>
    </w:p>
    <w:p>
      <w:pPr>
        <w:pStyle w:val="ListBullet"/>
      </w:pPr>
      <w:r>
        <w:t>Load a template into a day and verify it replaces planned rows only, leaving completed rows untouched.</w:t>
      </w:r>
    </w:p>
    <w:p>
      <w:pPr>
        <w:pStyle w:val="ListBullet"/>
      </w:pPr>
      <w:r>
        <w:t>Enter override values on specific sets in BB3 and verify the same set-level overrides appear in WES as hints only.</w:t>
      </w:r>
    </w:p>
    <w:p>
      <w:pPr>
        <w:pStyle w:val="ListBullet"/>
      </w:pPr>
      <w:r>
        <w:t>Complete one set in WES and verify BB3 shows the row as locked/completed with remaining planned sets visible but non-editable.</w:t>
      </w:r>
    </w:p>
    <w:p>
      <w:pPr>
        <w:pStyle w:val="ListBullet"/>
      </w:pPr>
      <w:r>
        <w:t>Delete a planned-only exercise in BB3 and verify it disappears from WES planned state.</w:t>
      </w:r>
    </w:p>
    <w:p>
      <w:pPr>
        <w:pStyle w:val="ListBullet"/>
      </w:pPr>
      <w:r>
        <w:t>Drag a planned exercise between days and verify ordering/circuit preservation.</w:t>
      </w:r>
    </w:p>
    <w:p>
      <w:pPr>
        <w:pStyle w:val="ListBullet"/>
      </w:pPr>
      <w:r>
        <w:t>Verify circuits render the same grouping/order in BB3 and WES.</w:t>
      </w:r>
    </w:p>
    <w:p>
      <w:pPr>
        <w:pStyle w:val="ListBullet"/>
      </w:pPr>
      <w:r>
        <w:t>Verify refresh pulls server truth after another device/user edits the plan.</w:t>
      </w:r>
    </w:p>
    <w:p>
      <w:pPr>
        <w:pStyle w:val="ListBullet"/>
      </w:pPr>
      <w:r>
        <w:t>Verify offline edits survive app close/reopen and sync later.</w:t>
      </w:r>
    </w:p>
    <w:p>
      <w:pPr>
        <w:pStyle w:val="ListBullet"/>
      </w:pPr>
      <w:r>
        <w:t>Verify completed exercises stay at top and planned exercises stay below.</w:t>
      </w:r>
    </w:p>
    <w:p>
      <w:pPr>
        <w:pStyle w:val="ListBullet"/>
      </w:pPr>
      <w:r>
        <w:t>Verify the collapsed completed row shows top set, not set 1.</w:t>
      </w:r>
    </w:p>
    <w:p>
      <w:pPr>
        <w:pStyle w:val="Heading1"/>
      </w:pPr>
      <w:r>
        <w:t>Minimum acceptance criteria for release</w:t>
      </w:r>
    </w:p>
    <w:p>
      <w:pPr>
        <w:pStyle w:val="ListBullet"/>
      </w:pPr>
      <w:r>
        <w:t>A coach or athlete can plan any visible day from Monday to Sunday.</w:t>
      </w:r>
    </w:p>
    <w:p>
      <w:pPr>
        <w:pStyle w:val="ListBullet"/>
      </w:pPr>
      <w:r>
        <w:t>BB3 reads baseline planning rules from exerciseSettings in the selected block document.</w:t>
      </w:r>
    </w:p>
    <w:p>
      <w:pPr>
        <w:pStyle w:val="ListBullet"/>
      </w:pPr>
      <w:r>
        <w:t>BB3 and WES produce matching hint behavior for untouched values.</w:t>
      </w:r>
    </w:p>
    <w:p>
      <w:pPr>
        <w:pStyle w:val="ListBullet"/>
      </w:pPr>
      <w:r>
        <w:t>BB3 overrides appear in WES as hints, not typed values.</w:t>
      </w:r>
    </w:p>
    <w:p>
      <w:pPr>
        <w:pStyle w:val="ListBullet"/>
      </w:pPr>
      <w:r>
        <w:t>Completed WES values appear back in BB3 and lock the exercise from BB3 editing.</w:t>
      </w:r>
    </w:p>
    <w:p>
      <w:pPr>
        <w:pStyle w:val="ListBullet"/>
      </w:pPr>
      <w:r>
        <w:t>Templates, circuits, cross-day drag/drop, and refresh all work under the selected athlete context.</w:t>
      </w:r>
    </w:p>
    <w:p>
      <w:pPr>
        <w:pStyle w:val="ListBullet"/>
      </w:pPr>
      <w:r>
        <w:t>Offline edits are not lost.</w:t>
      </w:r>
    </w:p>
    <w:p>
      <w:pPr>
        <w:pStyle w:val="ListBullet"/>
      </w:pPr>
      <w:r>
        <w:t>No hidden planner-to-WES injection path outside the explicit contract is introduced.</w:t>
      </w:r>
    </w:p>
    <w:p>
      <w:pPr>
        <w:pStyle w:val="Heading1"/>
      </w:pPr>
      <w:r>
        <w:t>Appendix A — Example exerciseSettings shape already present in the app</w:t>
      </w:r>
    </w:p>
    <w:p>
      <w:r>
        <w:t>The following fields are already observed in the current block document under exerciseSettings[exerciseId], and BB3 should support them where relevant:</w:t>
      </w:r>
    </w:p>
    <w:p>
      <w:pPr>
        <w:pStyle w:val="ListBullet"/>
      </w:pPr>
      <w:r>
        <w:t>defaultSets</w:t>
      </w:r>
    </w:p>
    <w:p>
      <w:pPr>
        <w:pStyle w:val="ListBullet"/>
      </w:pPr>
      <w:r>
        <w:t>increments.primary</w:t>
      </w:r>
    </w:p>
    <w:p>
      <w:pPr>
        <w:pStyle w:val="ListBullet"/>
      </w:pPr>
      <w:r>
        <w:t>increments.secondary</w:t>
      </w:r>
    </w:p>
    <w:p>
      <w:pPr>
        <w:pStyle w:val="ListBullet"/>
      </w:pPr>
      <w:r>
        <w:t>maxWeightXReps</w:t>
      </w:r>
    </w:p>
    <w:p>
      <w:pPr>
        <w:pStyle w:val="ListBullet"/>
      </w:pPr>
      <w:r>
        <w:t>modelSpecificRepTargets</w:t>
      </w:r>
    </w:p>
    <w:p>
      <w:pPr>
        <w:pStyle w:val="ListBullet"/>
      </w:pPr>
      <w:r>
        <w:t>notes</w:t>
      </w:r>
    </w:p>
    <w:p>
      <w:pPr>
        <w:pStyle w:val="ListBullet"/>
      </w:pPr>
      <w:r>
        <w:t>periodizationModel</w:t>
      </w:r>
    </w:p>
    <w:p>
      <w:pPr>
        <w:pStyle w:val="ListBullet"/>
      </w:pPr>
      <w:r>
        <w:t>progressionModel</w:t>
      </w:r>
    </w:p>
    <w:p>
      <w:pPr>
        <w:pStyle w:val="ListBullet"/>
      </w:pPr>
      <w:r>
        <w:t>repTargets.weekN.instanceN</w:t>
      </w:r>
    </w:p>
    <w:p>
      <w:pPr>
        <w:pStyle w:val="ListBullet"/>
      </w:pPr>
      <w:r>
        <w:t>rirModel</w:t>
      </w:r>
    </w:p>
    <w:p>
      <w:pPr>
        <w:pStyle w:val="ListBullet"/>
      </w:pPr>
      <w:r>
        <w:t>rirPlan.weekN.sessionN.setN.reps</w:t>
      </w:r>
    </w:p>
    <w:p>
      <w:pPr>
        <w:pStyle w:val="ListBullet"/>
      </w:pPr>
      <w:r>
        <w:t>rirPlan.weekN.sessionN.setN.rir</w:t>
      </w:r>
    </w:p>
    <w:p>
      <w:pPr>
        <w:pStyle w:val="ListBullet"/>
      </w:pPr>
      <w:r>
        <w:t>weeklyFrequency</w:t>
      </w:r>
    </w:p>
    <w:p>
      <w:pPr>
        <w:pStyle w:val="Heading1"/>
      </w:pPr>
      <w:r>
        <w:t>Appendix B — Explicit product decisions locked in during specification</w:t>
      </w:r>
    </w:p>
    <w:p>
      <w:pPr>
        <w:pStyle w:val="ListBullet"/>
      </w:pPr>
      <w:r>
        <w:t>exerciseSettings is authoritative.</w:t>
      </w:r>
    </w:p>
    <w:p>
      <w:pPr>
        <w:pStyle w:val="ListBullet"/>
      </w:pPr>
      <w:r>
        <w:t>Firestore is the durable source of truth.</w:t>
      </w:r>
    </w:p>
    <w:p>
      <w:pPr>
        <w:pStyle w:val="ListBullet"/>
      </w:pPr>
      <w:r>
        <w:t>Current planned_blocks hierarchy is supported in v1.</w:t>
      </w:r>
    </w:p>
    <w:p>
      <w:pPr>
        <w:pStyle w:val="ListBullet"/>
      </w:pPr>
      <w:r>
        <w:t>BB3 route launches separately as Week Planner Beta.</w:t>
      </w:r>
    </w:p>
    <w:p>
      <w:pPr>
        <w:pStyle w:val="ListBullet"/>
      </w:pPr>
      <w:r>
        <w:t>Default open = current week of active block.</w:t>
      </w:r>
    </w:p>
    <w:p>
      <w:pPr>
        <w:pStyle w:val="ListBullet"/>
      </w:pPr>
      <w:r>
        <w:t>Switching blocks jumps to the starting week of the selected block.</w:t>
      </w:r>
    </w:p>
    <w:p>
      <w:pPr>
        <w:pStyle w:val="ListBullet"/>
      </w:pPr>
      <w:r>
        <w:t>All seven days always render.</w:t>
      </w:r>
    </w:p>
    <w:p>
      <w:pPr>
        <w:pStyle w:val="ListBullet"/>
      </w:pPr>
      <w:r>
        <w:t>Planning outside block dates is allowed using fallback default hints.</w:t>
      </w:r>
    </w:p>
    <w:p>
      <w:pPr>
        <w:pStyle w:val="ListBullet"/>
      </w:pPr>
      <w:r>
        <w:t>defaultSets wins over conflicting repTargets-derived set counts.</w:t>
      </w:r>
    </w:p>
    <w:p>
      <w:pPr>
        <w:pStyle w:val="ListBullet"/>
      </w:pPr>
      <w:r>
        <w:t>Every set is individually editable in BB3.</w:t>
      </w:r>
    </w:p>
    <w:p>
      <w:pPr>
        <w:pStyle w:val="ListBullet"/>
      </w:pPr>
      <w:r>
        <w:t>Completed exercises lock after one set with both weight and reps entered in WES.</w:t>
      </w:r>
    </w:p>
    <w:p>
      <w:pPr>
        <w:pStyle w:val="ListBullet"/>
      </w:pPr>
      <w:r>
        <w:t>Completed exercises are non-editable and non-deletable in BB3.</w:t>
      </w:r>
    </w:p>
    <w:p>
      <w:pPr>
        <w:pStyle w:val="ListBullet"/>
      </w:pPr>
      <w:r>
        <w:t>Completed exercises show at top; planned exercises beneath.</w:t>
      </w:r>
    </w:p>
    <w:p>
      <w:pPr>
        <w:pStyle w:val="ListBullet"/>
      </w:pPr>
      <w:r>
        <w:t>Users may reorder/move planned exercises, including cross-day drag/drop, but never into past days.</w:t>
      </w:r>
    </w:p>
    <w:p>
      <w:pPr>
        <w:pStyle w:val="ListBullet"/>
      </w:pPr>
      <w:r>
        <w:t>Load Workout replaces planned rows for the day and does not touch completed rows.</w:t>
      </w:r>
    </w:p>
    <w:p>
      <w:pPr>
        <w:pStyle w:val="ListBullet"/>
      </w:pPr>
      <w:r>
        <w:t>Manual refresh is required; live snapshot refresh is not required in v1.</w:t>
      </w:r>
    </w:p>
    <w:p>
      <w:pPr>
        <w:pStyle w:val="ListBullet"/>
      </w:pPr>
      <w:r>
        <w:t>Conflict resolution is last write wins.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