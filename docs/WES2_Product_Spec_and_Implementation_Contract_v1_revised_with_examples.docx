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E1C1" w14:textId="77777777" w:rsidR="00AD54DD" w:rsidRDefault="00000000">
      <w:pPr>
        <w:spacing w:after="80"/>
        <w:jc w:val="center"/>
      </w:pPr>
      <w:r>
        <w:rPr>
          <w:b/>
          <w:sz w:val="40"/>
        </w:rPr>
        <w:t>WES2 Product Specification and Implementation Contract</w:t>
      </w:r>
    </w:p>
    <w:p w14:paraId="08159DB5" w14:textId="77777777" w:rsidR="00AD54DD" w:rsidRDefault="00000000">
      <w:pPr>
        <w:spacing w:after="80"/>
        <w:jc w:val="center"/>
      </w:pPr>
      <w:r>
        <w:rPr>
          <w:i/>
          <w:sz w:val="24"/>
        </w:rPr>
        <w:t>GOODLIFT Flutter/Firebase Workout Entry Screen 2</w:t>
      </w:r>
    </w:p>
    <w:p w14:paraId="404FCE25" w14:textId="77777777" w:rsidR="00AD54DD" w:rsidRDefault="00000000">
      <w:pPr>
        <w:spacing w:after="80"/>
        <w:jc w:val="center"/>
      </w:pPr>
      <w:r>
        <w:rPr>
          <w:sz w:val="18"/>
        </w:rPr>
        <w:t>Revision 1 — implementation-ready build contract</w:t>
      </w:r>
      <w:r>
        <w:rPr>
          <w:sz w:val="18"/>
        </w:rPr>
        <w:br/>
        <w:t>Date: 7 May 2026</w:t>
      </w:r>
      <w:r>
        <w:rPr>
          <w:sz w:val="18"/>
        </w:rPr>
        <w:br/>
        <w:t>Status: Source-of-truth specification for autonomous implementation/review</w:t>
      </w:r>
    </w:p>
    <w:p w14:paraId="50A42D6B" w14:textId="77777777" w:rsidR="00AD54DD" w:rsidRDefault="00AD54DD">
      <w:pPr>
        <w:spacing w:after="80"/>
      </w:pPr>
    </w:p>
    <w:p w14:paraId="456F42C1" w14:textId="77777777" w:rsidR="00AD54DD" w:rsidRDefault="00000000">
      <w:pPr>
        <w:spacing w:after="80"/>
      </w:pPr>
      <w:r>
        <w:t>Purpose: This document defines WES2 from product behavior through Firestore contracts, UI rules, state ownership, edge cases, and acceptance tests. It is intended to support an autonomous workflow where Claude Code implements, ChatGPT reviews as specification guardian, and an orchestration script mediates plan -&gt; review -&gt; implement -&gt; test loops.</w:t>
      </w:r>
    </w:p>
    <w:p w14:paraId="5860BAA2" w14:textId="77777777" w:rsidR="00AD54DD" w:rsidRDefault="00000000">
      <w:pPr>
        <w:spacing w:after="80"/>
      </w:pPr>
      <w:r>
        <w:t>Non-negotiable principle: BB3 is the planner. WES2 is the execution/logging surface. Planned values are intent and appear as hints. Completed WES2 values are reality.</w:t>
      </w:r>
    </w:p>
    <w:p w14:paraId="11E4AE7F" w14:textId="77777777" w:rsidR="00AD54DD" w:rsidRDefault="00000000">
      <w:pPr>
        <w:spacing w:after="80"/>
      </w:pPr>
      <w:r>
        <w:br w:type="page"/>
      </w:r>
    </w:p>
    <w:p w14:paraId="0D070938" w14:textId="77777777" w:rsidR="00AD54DD" w:rsidRDefault="00000000">
      <w:pPr>
        <w:pStyle w:val="Heading1"/>
        <w:spacing w:after="80"/>
      </w:pPr>
      <w:r>
        <w:lastRenderedPageBreak/>
        <w:t>Document Map</w:t>
      </w:r>
    </w:p>
    <w:p w14:paraId="61F95CF8" w14:textId="77777777" w:rsidR="00AD54DD" w:rsidRDefault="00000000">
      <w:pPr>
        <w:pStyle w:val="ListNumber"/>
        <w:spacing w:after="80"/>
      </w:pPr>
      <w:r>
        <w:t>Core contract and hard boundaries</w:t>
      </w:r>
    </w:p>
    <w:p w14:paraId="367075B4" w14:textId="77777777" w:rsidR="00AD54DD" w:rsidRDefault="00000000">
      <w:pPr>
        <w:pStyle w:val="ListNumber"/>
        <w:spacing w:after="80"/>
      </w:pPr>
      <w:r>
        <w:t>Existing file/context map</w:t>
      </w:r>
    </w:p>
    <w:p w14:paraId="13604B8A" w14:textId="77777777" w:rsidR="00AD54DD" w:rsidRDefault="00000000">
      <w:pPr>
        <w:pStyle w:val="ListNumber"/>
        <w:spacing w:after="80"/>
      </w:pPr>
      <w:r>
        <w:t>Firestore and data model contract</w:t>
      </w:r>
    </w:p>
    <w:p w14:paraId="703EBC1B" w14:textId="77777777" w:rsidR="00AD54DD" w:rsidRDefault="00000000">
      <w:pPr>
        <w:pStyle w:val="ListNumber"/>
        <w:spacing w:after="80"/>
      </w:pPr>
      <w:r>
        <w:t>State ownership and identity rules</w:t>
      </w:r>
    </w:p>
    <w:p w14:paraId="31C342E2" w14:textId="77777777" w:rsidR="00AD54DD" w:rsidRDefault="00000000">
      <w:pPr>
        <w:pStyle w:val="ListNumber"/>
        <w:spacing w:after="80"/>
      </w:pPr>
      <w:r>
        <w:t>Opening, loading, fast paint, refresh, and save lifecycle</w:t>
      </w:r>
    </w:p>
    <w:p w14:paraId="2AE9A14F" w14:textId="77777777" w:rsidR="00AD54DD" w:rsidRDefault="00000000">
      <w:pPr>
        <w:pStyle w:val="ListNumber"/>
        <w:spacing w:after="80"/>
      </w:pPr>
      <w:r>
        <w:t>Planned vs completed exercises and BB3 handoff</w:t>
      </w:r>
    </w:p>
    <w:p w14:paraId="5FDE18EE" w14:textId="77777777" w:rsidR="00AD54DD" w:rsidRDefault="00000000">
      <w:pPr>
        <w:pStyle w:val="ListNumber"/>
        <w:spacing w:after="80"/>
      </w:pPr>
      <w:r>
        <w:t>Hint, periodization, progression, and history contract</w:t>
      </w:r>
    </w:p>
    <w:p w14:paraId="666F5C5E" w14:textId="77777777" w:rsidR="00AD54DD" w:rsidRDefault="00000000">
      <w:pPr>
        <w:pStyle w:val="ListNumber"/>
        <w:spacing w:after="80"/>
      </w:pPr>
      <w:r>
        <w:t>Exercise settings dialog from WES2</w:t>
      </w:r>
    </w:p>
    <w:p w14:paraId="5937704B" w14:textId="77777777" w:rsidR="00AD54DD" w:rsidRDefault="00000000">
      <w:pPr>
        <w:pStyle w:val="ListNumber"/>
        <w:spacing w:after="80"/>
      </w:pPr>
      <w:r>
        <w:t>Exercise, set, circuit, template, undo, and delete/replace behavior</w:t>
      </w:r>
    </w:p>
    <w:p w14:paraId="3EDBC789" w14:textId="77777777" w:rsidR="00AD54DD" w:rsidRDefault="00000000">
      <w:pPr>
        <w:pStyle w:val="ListNumber"/>
        <w:spacing w:after="80"/>
      </w:pPr>
      <w:r>
        <w:t>UI specification and screen layout</w:t>
      </w:r>
    </w:p>
    <w:p w14:paraId="1082A7E4" w14:textId="77777777" w:rsidR="00AD54DD" w:rsidRDefault="00000000">
      <w:pPr>
        <w:pStyle w:val="ListNumber"/>
        <w:spacing w:after="80"/>
      </w:pPr>
      <w:r>
        <w:t>Timed exercises, velocity, notes, video, timer, and summary behavior</w:t>
      </w:r>
    </w:p>
    <w:p w14:paraId="7F6F967D" w14:textId="77777777" w:rsidR="00AD54DD" w:rsidRDefault="00000000">
      <w:pPr>
        <w:pStyle w:val="ListNumber"/>
        <w:spacing w:after="80"/>
      </w:pPr>
      <w:r>
        <w:t>Multi-device, offline, local persistence, and conflict policy</w:t>
      </w:r>
    </w:p>
    <w:p w14:paraId="76ED303E" w14:textId="77777777" w:rsidR="00AD54DD" w:rsidRDefault="00000000">
      <w:pPr>
        <w:pStyle w:val="ListNumber"/>
        <w:spacing w:after="80"/>
      </w:pPr>
      <w:r>
        <w:t>Retroactive edits and future hint recalculation</w:t>
      </w:r>
    </w:p>
    <w:p w14:paraId="0460BE07" w14:textId="77777777" w:rsidR="00AD54DD" w:rsidRDefault="00000000">
      <w:pPr>
        <w:pStyle w:val="ListNumber"/>
        <w:spacing w:after="80"/>
      </w:pPr>
      <w:r>
        <w:t>Implementation architecture/modules</w:t>
      </w:r>
    </w:p>
    <w:p w14:paraId="0E66BDA1" w14:textId="77777777" w:rsidR="00AD54DD" w:rsidRDefault="00000000">
      <w:pPr>
        <w:pStyle w:val="ListNumber"/>
        <w:spacing w:after="80"/>
      </w:pPr>
      <w:r>
        <w:t>Autonomous workflow rules for Claude/ChatGPT/orchestrator</w:t>
      </w:r>
    </w:p>
    <w:p w14:paraId="16858DFA" w14:textId="77777777" w:rsidR="00AD54DD" w:rsidRDefault="00000000">
      <w:pPr>
        <w:pStyle w:val="ListNumber"/>
        <w:spacing w:after="80"/>
      </w:pPr>
      <w:r>
        <w:t>Acceptance criteria and test matrix</w:t>
      </w:r>
    </w:p>
    <w:p w14:paraId="1CA4640C" w14:textId="77777777" w:rsidR="00AD54DD" w:rsidRDefault="00000000">
      <w:pPr>
        <w:pStyle w:val="Heading1"/>
        <w:spacing w:after="80"/>
      </w:pPr>
      <w:r>
        <w:t>1. Core Contract and Hard Boundaries</w:t>
      </w:r>
    </w:p>
    <w:tbl>
      <w:tblPr>
        <w:tblStyle w:val="TableGrid"/>
        <w:tblW w:w="0" w:type="auto"/>
        <w:jc w:val="center"/>
        <w:tblLook w:val="04A0" w:firstRow="1" w:lastRow="0" w:firstColumn="1" w:lastColumn="0" w:noHBand="0" w:noVBand="1"/>
      </w:tblPr>
      <w:tblGrid>
        <w:gridCol w:w="3600"/>
        <w:gridCol w:w="6912"/>
      </w:tblGrid>
      <w:tr w:rsidR="00AD54DD" w14:paraId="5B95AE1C" w14:textId="77777777">
        <w:trPr>
          <w:jc w:val="center"/>
        </w:trPr>
        <w:tc>
          <w:tcPr>
            <w:tcW w:w="3600" w:type="dxa"/>
            <w:shd w:val="clear" w:color="auto" w:fill="D9EAF7"/>
          </w:tcPr>
          <w:p w14:paraId="699EEAFC" w14:textId="77777777" w:rsidR="00AD54DD" w:rsidRDefault="00000000">
            <w:r>
              <w:rPr>
                <w:b/>
              </w:rPr>
              <w:t>Item</w:t>
            </w:r>
          </w:p>
        </w:tc>
        <w:tc>
          <w:tcPr>
            <w:tcW w:w="6912" w:type="dxa"/>
            <w:shd w:val="clear" w:color="auto" w:fill="D9EAF7"/>
          </w:tcPr>
          <w:p w14:paraId="10A9C275" w14:textId="77777777" w:rsidR="00AD54DD" w:rsidRDefault="00000000">
            <w:r>
              <w:rPr>
                <w:b/>
              </w:rPr>
              <w:t>Contract</w:t>
            </w:r>
          </w:p>
        </w:tc>
      </w:tr>
      <w:tr w:rsidR="00AD54DD" w14:paraId="7DD9FC35" w14:textId="77777777">
        <w:trPr>
          <w:jc w:val="center"/>
        </w:trPr>
        <w:tc>
          <w:tcPr>
            <w:tcW w:w="3600" w:type="dxa"/>
          </w:tcPr>
          <w:p w14:paraId="18455D70" w14:textId="77777777" w:rsidR="00AD54DD" w:rsidRDefault="00000000">
            <w:r>
              <w:t>WES2 role</w:t>
            </w:r>
          </w:p>
        </w:tc>
        <w:tc>
          <w:tcPr>
            <w:tcW w:w="6912" w:type="dxa"/>
          </w:tcPr>
          <w:p w14:paraId="381E4F6E" w14:textId="77777777" w:rsidR="00AD54DD" w:rsidRDefault="00000000">
            <w:r>
              <w:t>Execution/logging surface where athletes/coaches perform and save workouts.</w:t>
            </w:r>
          </w:p>
        </w:tc>
      </w:tr>
      <w:tr w:rsidR="00AD54DD" w14:paraId="5537AD48" w14:textId="77777777">
        <w:trPr>
          <w:jc w:val="center"/>
        </w:trPr>
        <w:tc>
          <w:tcPr>
            <w:tcW w:w="3600" w:type="dxa"/>
          </w:tcPr>
          <w:p w14:paraId="2EAD87DF" w14:textId="77777777" w:rsidR="00AD54DD" w:rsidRDefault="00000000">
            <w:r>
              <w:t>BB3 role</w:t>
            </w:r>
          </w:p>
        </w:tc>
        <w:tc>
          <w:tcPr>
            <w:tcW w:w="6912" w:type="dxa"/>
          </w:tcPr>
          <w:p w14:paraId="52425159" w14:textId="77777777" w:rsidR="00AD54DD" w:rsidRDefault="00000000">
            <w:r>
              <w:t>Planning surface. BB3 stores planned exercises, planned set hints/overrides, notes, and template structure.</w:t>
            </w:r>
          </w:p>
        </w:tc>
      </w:tr>
      <w:tr w:rsidR="00AD54DD" w14:paraId="5369090E" w14:textId="77777777">
        <w:trPr>
          <w:jc w:val="center"/>
        </w:trPr>
        <w:tc>
          <w:tcPr>
            <w:tcW w:w="3600" w:type="dxa"/>
          </w:tcPr>
          <w:p w14:paraId="53FF76DA" w14:textId="77777777" w:rsidR="00AD54DD" w:rsidRDefault="00000000">
            <w:r>
              <w:t>Planned values</w:t>
            </w:r>
          </w:p>
        </w:tc>
        <w:tc>
          <w:tcPr>
            <w:tcW w:w="6912" w:type="dxa"/>
          </w:tcPr>
          <w:p w14:paraId="0A7F5EEB" w14:textId="77777777" w:rsidR="00AD54DD" w:rsidRDefault="00000000">
            <w:r>
              <w:t>Intent only. Show in WES2 as hint text or plan notes. Never populate WES2 controllers as typed/completed values.</w:t>
            </w:r>
          </w:p>
        </w:tc>
      </w:tr>
      <w:tr w:rsidR="00AD54DD" w14:paraId="443E82D3" w14:textId="77777777">
        <w:trPr>
          <w:jc w:val="center"/>
        </w:trPr>
        <w:tc>
          <w:tcPr>
            <w:tcW w:w="3600" w:type="dxa"/>
          </w:tcPr>
          <w:p w14:paraId="7F8D33F3" w14:textId="77777777" w:rsidR="00AD54DD" w:rsidRDefault="00000000">
            <w:r>
              <w:t>Completed values</w:t>
            </w:r>
          </w:p>
        </w:tc>
        <w:tc>
          <w:tcPr>
            <w:tcW w:w="6912" w:type="dxa"/>
          </w:tcPr>
          <w:p w14:paraId="670EF79F" w14:textId="77777777" w:rsidR="00AD54DD" w:rsidRDefault="00000000">
            <w:r>
              <w:t>Reality. User-entered values in WES2 are authoritative for logged workouts.</w:t>
            </w:r>
          </w:p>
        </w:tc>
      </w:tr>
      <w:tr w:rsidR="00AD54DD" w14:paraId="5E613D93" w14:textId="77777777">
        <w:trPr>
          <w:jc w:val="center"/>
        </w:trPr>
        <w:tc>
          <w:tcPr>
            <w:tcW w:w="3600" w:type="dxa"/>
          </w:tcPr>
          <w:p w14:paraId="2D2DC05B" w14:textId="77777777" w:rsidR="00AD54DD" w:rsidRDefault="00000000">
            <w:r>
              <w:t>Hint recomputation</w:t>
            </w:r>
          </w:p>
        </w:tc>
        <w:tc>
          <w:tcPr>
            <w:tcW w:w="6912" w:type="dxa"/>
          </w:tcPr>
          <w:p w14:paraId="4F392585" w14:textId="77777777" w:rsidR="00AD54DD" w:rsidRDefault="00000000">
            <w:r>
              <w:t>Happens locally and instantly while typing; never overwrites typed values.</w:t>
            </w:r>
          </w:p>
        </w:tc>
      </w:tr>
      <w:tr w:rsidR="00AD54DD" w14:paraId="61491558" w14:textId="77777777">
        <w:trPr>
          <w:jc w:val="center"/>
        </w:trPr>
        <w:tc>
          <w:tcPr>
            <w:tcW w:w="3600" w:type="dxa"/>
          </w:tcPr>
          <w:p w14:paraId="53841D92" w14:textId="77777777" w:rsidR="00AD54DD" w:rsidRDefault="00000000">
            <w:r>
              <w:t>Coach/athlete mode</w:t>
            </w:r>
          </w:p>
        </w:tc>
        <w:tc>
          <w:tcPr>
            <w:tcW w:w="6912" w:type="dxa"/>
          </w:tcPr>
          <w:p w14:paraId="0E6F5CD5" w14:textId="77777777" w:rsidR="00AD54DD" w:rsidRDefault="00000000">
            <w:r>
              <w:t>Every path must use UserContext.currentUid / selected athlete UID where appropriate, not blindly FirebaseAuth.currentUser.uid.</w:t>
            </w:r>
          </w:p>
        </w:tc>
      </w:tr>
      <w:tr w:rsidR="00AD54DD" w14:paraId="51526644" w14:textId="77777777">
        <w:trPr>
          <w:jc w:val="center"/>
        </w:trPr>
        <w:tc>
          <w:tcPr>
            <w:tcW w:w="3600" w:type="dxa"/>
          </w:tcPr>
          <w:p w14:paraId="4BC4B320" w14:textId="77777777" w:rsidR="00AD54DD" w:rsidRDefault="00000000">
            <w:r>
              <w:t>Existing WES</w:t>
            </w:r>
          </w:p>
        </w:tc>
        <w:tc>
          <w:tcPr>
            <w:tcW w:w="6912" w:type="dxa"/>
          </w:tcPr>
          <w:p w14:paraId="5418AA84" w14:textId="77777777" w:rsidR="00AD54DD" w:rsidRDefault="00000000">
            <w:r>
              <w:t>Current WES remains safety fallback during WES2 build. WES2 should be launched initially as a beta/new route before replacing WES.</w:t>
            </w:r>
          </w:p>
        </w:tc>
      </w:tr>
      <w:tr w:rsidR="00AD54DD" w14:paraId="7BE71D41" w14:textId="77777777">
        <w:trPr>
          <w:jc w:val="center"/>
        </w:trPr>
        <w:tc>
          <w:tcPr>
            <w:tcW w:w="3600" w:type="dxa"/>
          </w:tcPr>
          <w:p w14:paraId="612A1026" w14:textId="77777777" w:rsidR="00AD54DD" w:rsidRDefault="00000000">
            <w:r>
              <w:t>Firestore</w:t>
            </w:r>
          </w:p>
        </w:tc>
        <w:tc>
          <w:tcPr>
            <w:tcW w:w="6912" w:type="dxa"/>
          </w:tcPr>
          <w:p w14:paraId="25BA6CA8" w14:textId="77777777" w:rsidR="00AD54DD" w:rsidRDefault="00000000">
            <w:r>
              <w:t>Durable source of truth. Local cache/drafts exist only for speed/offline/resume and must be user/date/device scoped.</w:t>
            </w:r>
          </w:p>
        </w:tc>
      </w:tr>
    </w:tbl>
    <w:p w14:paraId="6C5A379A" w14:textId="77777777" w:rsidR="00AD54DD" w:rsidRDefault="00000000">
      <w:pPr>
        <w:pStyle w:val="Heading2"/>
        <w:spacing w:after="80"/>
      </w:pPr>
      <w:r>
        <w:t>1.1 Non-goals</w:t>
      </w:r>
    </w:p>
    <w:p w14:paraId="5C140BD9" w14:textId="77777777" w:rsidR="00AD54DD" w:rsidRDefault="00000000">
      <w:pPr>
        <w:pStyle w:val="ListBullet"/>
        <w:spacing w:after="80"/>
      </w:pPr>
      <w:r>
        <w:t>Do not rewrite progression formulas unless the spec explicitly says so.</w:t>
      </w:r>
    </w:p>
    <w:p w14:paraId="08177C3F" w14:textId="77777777" w:rsidR="00AD54DD" w:rsidRDefault="00000000">
      <w:pPr>
        <w:pStyle w:val="ListBullet"/>
        <w:spacing w:after="80"/>
      </w:pPr>
      <w:r>
        <w:t>Do not migrate the existing planned_blocks hierarchy unless separately approved.</w:t>
      </w:r>
    </w:p>
    <w:p w14:paraId="08062C65" w14:textId="77777777" w:rsidR="00AD54DD" w:rsidRDefault="00000000">
      <w:pPr>
        <w:pStyle w:val="ListBullet"/>
        <w:spacing w:after="80"/>
      </w:pPr>
      <w:r>
        <w:t>Do not reintroduce hidden BB2 coupling.</w:t>
      </w:r>
    </w:p>
    <w:p w14:paraId="6FE1D84F" w14:textId="77777777" w:rsidR="00AD54DD" w:rsidRDefault="00000000">
      <w:pPr>
        <w:pStyle w:val="ListBullet"/>
        <w:spacing w:after="80"/>
      </w:pPr>
      <w:r>
        <w:t>Do not treat BB3 planned values as WES2 actual values.</w:t>
      </w:r>
    </w:p>
    <w:p w14:paraId="463442B0" w14:textId="77777777" w:rsidR="00AD54DD" w:rsidRDefault="00000000">
      <w:pPr>
        <w:pStyle w:val="ListBullet"/>
        <w:spacing w:after="80"/>
      </w:pPr>
      <w:r>
        <w:t>Do not make hint snapshots authoritative server truth.</w:t>
      </w:r>
    </w:p>
    <w:p w14:paraId="5DEF3AAB" w14:textId="77777777" w:rsidR="00AD54DD" w:rsidRDefault="00000000">
      <w:pPr>
        <w:pStyle w:val="ListBullet"/>
        <w:spacing w:after="80"/>
      </w:pPr>
      <w:r>
        <w:t>Do not allow duplicate exerciseIds on the same date via any pathway.</w:t>
      </w:r>
    </w:p>
    <w:p w14:paraId="3DAA9F11" w14:textId="77777777" w:rsidR="00AD54DD" w:rsidRDefault="00000000">
      <w:pPr>
        <w:pStyle w:val="ListBullet"/>
        <w:spacing w:after="80"/>
      </w:pPr>
      <w:r>
        <w:t>Do not let UI polish override data correctness.</w:t>
      </w:r>
    </w:p>
    <w:p w14:paraId="55A52D0F" w14:textId="77777777" w:rsidR="00AD54DD" w:rsidRDefault="00000000">
      <w:pPr>
        <w:pStyle w:val="Heading2"/>
      </w:pPr>
      <w:r>
        <w:t>1.2 Locked Implementation Decisions for WES2 v1</w:t>
      </w:r>
    </w:p>
    <w:p w14:paraId="3CBE8924" w14:textId="77777777" w:rsidR="00AD54DD" w:rsidRDefault="00000000">
      <w:r>
        <w:t>These decisions are already settled and must not be re-opened during implementation unless explicitly approved by Richard.</w:t>
      </w:r>
    </w:p>
    <w:p w14:paraId="74A00B1B" w14:textId="77777777" w:rsidR="00AD54DD" w:rsidRDefault="00000000">
      <w:pPr>
        <w:pStyle w:val="Heading3"/>
      </w:pPr>
      <w:r>
        <w:t>Launch route</w:t>
      </w:r>
    </w:p>
    <w:p w14:paraId="3AD713A1" w14:textId="77777777" w:rsidR="00AD54DD" w:rsidRDefault="00000000">
      <w:r>
        <w:t>WES2 must be added as a separate beta route first. The current WES route must remain untouched until WES2 is proven against the acceptance matrix.</w:t>
      </w:r>
    </w:p>
    <w:p w14:paraId="6818D509" w14:textId="77777777" w:rsidR="00AD54DD" w:rsidRDefault="00000000">
      <w:r>
        <w:lastRenderedPageBreak/>
        <w:t>In the UI, this route should be labelled WES2.</w:t>
      </w:r>
    </w:p>
    <w:p w14:paraId="1BB1BA66" w14:textId="77777777" w:rsidR="00AD54DD" w:rsidRDefault="00000000">
      <w:r>
        <w:t>For v1, WES2 should be accessible only from the quick access area on the home screen by tapping the WES2 icon. Do not replace the existing Workout Entry Screen route yet.</w:t>
      </w:r>
    </w:p>
    <w:p w14:paraId="0C48A5C3" w14:textId="77777777" w:rsidR="00AD54DD" w:rsidRDefault="00000000">
      <w:pPr>
        <w:pStyle w:val="Heading3"/>
      </w:pPr>
      <w:r>
        <w:t>Completed workout Firestore shape</w:t>
      </w:r>
    </w:p>
    <w:p w14:paraId="5A0BE0FC" w14:textId="77777777" w:rsidR="00AD54DD" w:rsidRDefault="00000000">
      <w:r>
        <w:t>WES2 v1 must continue using the existing completed workout document:</w:t>
      </w:r>
    </w:p>
    <w:p w14:paraId="14C317C3" w14:textId="77777777" w:rsidR="00AD54DD" w:rsidRDefault="00000000">
      <w:pPr>
        <w:pStyle w:val="CodeBlock"/>
      </w:pPr>
      <w:r>
        <w:t>/users/{uid}/workouts/{yyyy-MM-dd}</w:t>
      </w:r>
    </w:p>
    <w:p w14:paraId="1B73631E" w14:textId="77777777" w:rsidR="00AD54DD" w:rsidRDefault="00000000">
      <w:pPr>
        <w:pStyle w:val="Heading3"/>
      </w:pPr>
      <w:r>
        <w:t>Completed workout array fields</w:t>
      </w:r>
    </w:p>
    <w:p w14:paraId="34AE301E" w14:textId="77777777" w:rsidR="00AD54DD" w:rsidRDefault="00000000">
      <w:r>
        <w:t>Completed exercises must remain in exercises[].</w:t>
      </w:r>
    </w:p>
    <w:p w14:paraId="1978CDE9" w14:textId="77777777" w:rsidR="00AD54DD" w:rsidRDefault="00000000">
      <w:r>
        <w:t>Blank WES2-added or template-loaded planned rows must remain in wesPlannedExercises[].</w:t>
      </w:r>
    </w:p>
    <w:p w14:paraId="4A802368" w14:textId="77777777" w:rsidR="00AD54DD" w:rsidRDefault="00000000">
      <w:r>
        <w:t>Do not normalize completed workout data into subcollections in v1.</w:t>
      </w:r>
    </w:p>
    <w:p w14:paraId="30DB3CBA" w14:textId="77777777" w:rsidR="00AD54DD" w:rsidRDefault="00000000">
      <w:r>
        <w:t>Because Firestore arrays make direct field-level patching difficult, WES2 must use careful merge or transaction logic on unfocus saves so one device field edit does not wipe another device unrelated field edit.</w:t>
      </w:r>
    </w:p>
    <w:p w14:paraId="65B56D48" w14:textId="77777777" w:rsidR="00AD54DD" w:rsidRDefault="00000000">
      <w:pPr>
        <w:pStyle w:val="Heading3"/>
      </w:pPr>
      <w:r>
        <w:t>Isar scope</w:t>
      </w:r>
    </w:p>
    <w:p w14:paraId="7C2E4875" w14:textId="77777777" w:rsidR="00AD54DD" w:rsidRDefault="00000000">
      <w:r>
        <w:t>Isar must be included from the start of WES2 v1.</w:t>
      </w:r>
    </w:p>
    <w:p w14:paraId="169EA086" w14:textId="77777777" w:rsidR="00AD54DD" w:rsidRDefault="00000000">
      <w:r>
        <w:t>The first Isar implementation should be narrow and practical, covering:</w:t>
      </w:r>
    </w:p>
    <w:p w14:paraId="5E80FD6F" w14:textId="77777777" w:rsidR="00AD54DD" w:rsidRDefault="00000000">
      <w:pPr>
        <w:pStyle w:val="ListBullet"/>
      </w:pPr>
      <w:r>
        <w:t>local day drafts</w:t>
      </w:r>
    </w:p>
    <w:p w14:paraId="1587737A" w14:textId="77777777" w:rsidR="00AD54DD" w:rsidRDefault="00000000">
      <w:pPr>
        <w:pStyle w:val="ListBullet"/>
      </w:pPr>
      <w:r>
        <w:t>fast reopen snapshots</w:t>
      </w:r>
    </w:p>
    <w:p w14:paraId="0865D53B" w14:textId="77777777" w:rsidR="00AD54DD" w:rsidRDefault="00000000">
      <w:pPr>
        <w:pStyle w:val="ListBullet"/>
      </w:pPr>
      <w:r>
        <w:t>offline queued workout saves</w:t>
      </w:r>
    </w:p>
    <w:p w14:paraId="45B1FDF8" w14:textId="77777777" w:rsidR="00AD54DD" w:rsidRDefault="00000000">
      <w:pPr>
        <w:pStyle w:val="ListBullet"/>
      </w:pPr>
      <w:r>
        <w:t>expanded/collapsed state</w:t>
      </w:r>
    </w:p>
    <w:p w14:paraId="5868DC26" w14:textId="77777777" w:rsidR="00AD54DD" w:rsidRDefault="00000000">
      <w:pPr>
        <w:pStyle w:val="ListBullet"/>
      </w:pPr>
      <w:r>
        <w:t>last local edit/scroll position</w:t>
      </w:r>
    </w:p>
    <w:p w14:paraId="49D27B77" w14:textId="77777777" w:rsidR="00AD54DD" w:rsidRDefault="00000000">
      <w:pPr>
        <w:pStyle w:val="ListBullet"/>
      </w:pPr>
      <w:r>
        <w:t>basic conflict metadata</w:t>
      </w:r>
    </w:p>
    <w:p w14:paraId="2AD76005" w14:textId="77777777" w:rsidR="00AD54DD" w:rsidRDefault="00000000">
      <w:r>
        <w:t>Do not defer Isar entirely to a later version, because offline save, fast reopen, and resume behavior are core WES2 requirements.</w:t>
      </w:r>
    </w:p>
    <w:p w14:paraId="238B66DA" w14:textId="77777777" w:rsidR="00AD54DD" w:rsidRDefault="00000000">
      <w:pPr>
        <w:pStyle w:val="Heading3"/>
      </w:pPr>
      <w:r>
        <w:t>Multi-device live editing</w:t>
      </w:r>
    </w:p>
    <w:p w14:paraId="35F5742A" w14:textId="77777777" w:rsidR="00AD54DD" w:rsidRDefault="00000000">
      <w:r>
        <w:t>WES2 v1 must include the listener architecture for multi-device editing.</w:t>
      </w:r>
    </w:p>
    <w:p w14:paraId="2476473A" w14:textId="77777777" w:rsidR="00AD54DD" w:rsidRDefault="00000000">
      <w:r>
        <w:t>The listener should be field/user-entered-value focused only.</w:t>
      </w:r>
    </w:p>
    <w:p w14:paraId="689738FC" w14:textId="77777777" w:rsidR="00AD54DD" w:rsidRDefault="00000000">
      <w:r>
        <w:t>Firestore listener updates should apply after another device saves on unfocus.</w:t>
      </w:r>
    </w:p>
    <w:p w14:paraId="0C720F3D" w14:textId="77777777" w:rsidR="00AD54DD" w:rsidRDefault="00000000">
      <w:r>
        <w:t>Do not live-stream hint recalculations between devices.</w:t>
      </w:r>
    </w:p>
    <w:p w14:paraId="0EBF5C06" w14:textId="77777777" w:rsidR="00AD54DD" w:rsidRDefault="00000000">
      <w:r>
        <w:t>Hints are recomputed locally per device from the latest values, BB3 plan, exerciseSettings, and history.</w:t>
      </w:r>
    </w:p>
    <w:p w14:paraId="5E3A02E2" w14:textId="77777777" w:rsidR="00AD54DD" w:rsidRDefault="00000000">
      <w:pPr>
        <w:pStyle w:val="Heading3"/>
      </w:pPr>
      <w:r>
        <w:t>BB3 structural updates from WES2</w:t>
      </w:r>
    </w:p>
    <w:p w14:paraId="728D747C" w14:textId="77777777" w:rsidR="00AD54DD" w:rsidRDefault="00000000">
      <w:r>
        <w:t>WES2 v1 must update BB3 planned days for structural changes to BB3-sourced exercises.</w:t>
      </w:r>
    </w:p>
    <w:p w14:paraId="37BAB7D4" w14:textId="77777777" w:rsidR="00AD54DD" w:rsidRDefault="00000000">
      <w:r>
        <w:t>This includes:</w:t>
      </w:r>
    </w:p>
    <w:p w14:paraId="112B0062" w14:textId="77777777" w:rsidR="00AD54DD" w:rsidRDefault="00000000">
      <w:pPr>
        <w:pStyle w:val="ListBullet"/>
      </w:pPr>
      <w:r>
        <w:t>delete BB3-sourced exercise</w:t>
      </w:r>
    </w:p>
    <w:p w14:paraId="39BA6434" w14:textId="77777777" w:rsidR="00AD54DD" w:rsidRDefault="00000000">
      <w:pPr>
        <w:pStyle w:val="ListBullet"/>
      </w:pPr>
      <w:r>
        <w:t>replace BB3-sourced exercise</w:t>
      </w:r>
    </w:p>
    <w:p w14:paraId="3EA2E5FF" w14:textId="77777777" w:rsidR="00AD54DD" w:rsidRDefault="00000000">
      <w:pPr>
        <w:pStyle w:val="ListBullet"/>
      </w:pPr>
      <w:r>
        <w:t>reorder BB3-sourced exercise</w:t>
      </w:r>
    </w:p>
    <w:p w14:paraId="0A5E4FF1" w14:textId="77777777" w:rsidR="00AD54DD" w:rsidRDefault="00000000">
      <w:pPr>
        <w:pStyle w:val="ListBullet"/>
      </w:pPr>
      <w:r>
        <w:t>move BB3-sourced exercise between circuits</w:t>
      </w:r>
    </w:p>
    <w:p w14:paraId="5F2D7E08" w14:textId="77777777" w:rsidR="00AD54DD" w:rsidRDefault="00000000">
      <w:r>
        <w:lastRenderedPageBreak/>
        <w:t>These updates must write back to the BB3 planned day path:</w:t>
      </w:r>
    </w:p>
    <w:p w14:paraId="6F48DC8F" w14:textId="77777777" w:rsidR="00AD54DD" w:rsidRDefault="00000000">
      <w:pPr>
        <w:pStyle w:val="CodeBlock"/>
      </w:pPr>
      <w:r>
        <w:t>/planned_blocks/{uid}/blocks/{blockId}/weeks/week_{weekIndex}/days/day_{dayIndex}</w:t>
      </w:r>
    </w:p>
    <w:p w14:paraId="59424A1E" w14:textId="77777777" w:rsidR="00AD54DD" w:rsidRDefault="00000000">
      <w:r>
        <w:t>WES2-only exercises must not update BB3 structure unless/until they become completed according to the BB3 completion rules.</w:t>
      </w:r>
    </w:p>
    <w:p w14:paraId="5F223797" w14:textId="77777777" w:rsidR="00AD54DD" w:rsidRDefault="00000000">
      <w:pPr>
        <w:pStyle w:val="Heading3"/>
      </w:pPr>
      <w:r>
        <w:t>ExerciseSettings dialog</w:t>
      </w:r>
    </w:p>
    <w:p w14:paraId="3EBB7BC4" w14:textId="77777777" w:rsidR="00AD54DD" w:rsidRDefault="00000000">
      <w:r>
        <w:t>The WES2 exercise settings dialog is part of v1.</w:t>
      </w:r>
    </w:p>
    <w:p w14:paraId="3987D4DC" w14:textId="77777777" w:rsidR="00AD54DD" w:rsidRDefault="00000000">
      <w:r>
        <w:t>It must support in-session edits for:</w:t>
      </w:r>
    </w:p>
    <w:p w14:paraId="2AFDE0C7" w14:textId="77777777" w:rsidR="00AD54DD" w:rsidRDefault="00000000">
      <w:pPr>
        <w:pStyle w:val="ListBullet"/>
      </w:pPr>
      <w:r>
        <w:t>increments</w:t>
      </w:r>
    </w:p>
    <w:p w14:paraId="68A4F880" w14:textId="77777777" w:rsidR="00AD54DD" w:rsidRDefault="00000000">
      <w:pPr>
        <w:pStyle w:val="ListBullet"/>
      </w:pPr>
      <w:r>
        <w:t>weekly frequency</w:t>
      </w:r>
    </w:p>
    <w:p w14:paraId="1BDE27E9" w14:textId="77777777" w:rsidR="00AD54DD" w:rsidRDefault="00000000">
      <w:pPr>
        <w:pStyle w:val="ListBullet"/>
      </w:pPr>
      <w:r>
        <w:t>rep periodization model</w:t>
      </w:r>
    </w:p>
    <w:p w14:paraId="34ADCE37" w14:textId="77777777" w:rsidR="00AD54DD" w:rsidRDefault="00000000">
      <w:pPr>
        <w:pStyle w:val="ListBullet"/>
      </w:pPr>
      <w:r>
        <w:t>microcycle rep targets</w:t>
      </w:r>
    </w:p>
    <w:p w14:paraId="0ACCF325" w14:textId="77777777" w:rsidR="00AD54DD" w:rsidRDefault="00000000">
      <w:pPr>
        <w:pStyle w:val="ListBullet"/>
      </w:pPr>
      <w:r>
        <w:t>RIR model</w:t>
      </w:r>
    </w:p>
    <w:p w14:paraId="739879C7" w14:textId="77777777" w:rsidR="00AD54DD" w:rsidRDefault="00000000">
      <w:pPr>
        <w:pStyle w:val="ListBullet"/>
      </w:pPr>
      <w:r>
        <w:t>current microcycle/session RIR planned targets</w:t>
      </w:r>
    </w:p>
    <w:p w14:paraId="3B84AEFF" w14:textId="77777777" w:rsidR="00AD54DD" w:rsidRDefault="00000000">
      <w:pPr>
        <w:pStyle w:val="ListBullet"/>
      </w:pPr>
      <w:r>
        <w:t>progression model</w:t>
      </w:r>
    </w:p>
    <w:p w14:paraId="6C3A2F19" w14:textId="77777777" w:rsidR="00AD54DD" w:rsidRDefault="00000000">
      <w:r>
        <w:t>The dialog writes only to:</w:t>
      </w:r>
    </w:p>
    <w:p w14:paraId="0F2DB058" w14:textId="77777777" w:rsidR="00AD54DD" w:rsidRDefault="00000000">
      <w:pPr>
        <w:pStyle w:val="CodeBlock"/>
      </w:pPr>
      <w:r>
        <w:t>/planned_blocks/{uid}/blocks/{blockId}.exerciseSettings[exerciseId]</w:t>
      </w:r>
    </w:p>
    <w:p w14:paraId="66D2E6EC" w14:textId="77777777" w:rsidR="00AD54DD" w:rsidRDefault="00000000">
      <w:r>
        <w:t>It must not write to plannedExerciseDetails.</w:t>
      </w:r>
    </w:p>
    <w:p w14:paraId="43F1EC76" w14:textId="77777777" w:rsidR="00AD54DD" w:rsidRDefault="00000000">
      <w:r>
        <w:t>ExerciseSettings edits require internet and must not be queued offline.</w:t>
      </w:r>
    </w:p>
    <w:p w14:paraId="330946F5" w14:textId="77777777" w:rsidR="00AD54DD" w:rsidRDefault="00000000">
      <w:pPr>
        <w:pStyle w:val="Heading3"/>
      </w:pPr>
      <w:r>
        <w:t>Current WES reference rule</w:t>
      </w:r>
    </w:p>
    <w:p w14:paraId="05F3E18D" w14:textId="77777777" w:rsidR="00AD54DD" w:rsidRDefault="00000000">
      <w:r>
        <w:t>The current workout_entry_screen.dart may be used as:</w:t>
      </w:r>
    </w:p>
    <w:p w14:paraId="782088B4" w14:textId="77777777" w:rsidR="00AD54DD" w:rsidRDefault="00000000">
      <w:pPr>
        <w:pStyle w:val="ListBullet"/>
      </w:pPr>
      <w:r>
        <w:t>behavior reference</w:t>
      </w:r>
    </w:p>
    <w:p w14:paraId="13296139" w14:textId="77777777" w:rsidR="00AD54DD" w:rsidRDefault="00000000">
      <w:pPr>
        <w:pStyle w:val="ListBullet"/>
      </w:pPr>
      <w:r>
        <w:t>visual reference</w:t>
      </w:r>
    </w:p>
    <w:p w14:paraId="358376B0" w14:textId="77777777" w:rsidR="00AD54DD" w:rsidRDefault="00000000">
      <w:pPr>
        <w:pStyle w:val="ListBullet"/>
      </w:pPr>
      <w:r>
        <w:t>source for small isolated helper/widget logic where safe</w:t>
      </w:r>
    </w:p>
    <w:p w14:paraId="0F6D1382" w14:textId="77777777" w:rsidR="00AD54DD" w:rsidRDefault="00000000">
      <w:r>
        <w:t>It must not be copied as the WES2 architecture template.</w:t>
      </w:r>
    </w:p>
    <w:p w14:paraId="66922656" w14:textId="77777777" w:rsidR="00AD54DD" w:rsidRDefault="00000000">
      <w:r>
        <w:t>WES2 must remain modular, using the WES2-specific files/services defined in this spec.</w:t>
      </w:r>
    </w:p>
    <w:p w14:paraId="0FD58F5B" w14:textId="77777777" w:rsidR="00AD54DD" w:rsidRDefault="00000000">
      <w:pPr>
        <w:pStyle w:val="Heading3"/>
      </w:pPr>
      <w:r>
        <w:t>v1 feature scope</w:t>
      </w:r>
    </w:p>
    <w:p w14:paraId="0EE94EEF" w14:textId="77777777" w:rsidR="00AD54DD" w:rsidRDefault="00000000">
      <w:r>
        <w:t>Timed exercises, velocity, notes, templates, undo, Done state, exercise settings, BB3 handoff, Isar local persistence, and multi-device listener architecture are all part of WES2 v1.</w:t>
      </w:r>
    </w:p>
    <w:p w14:paraId="2785D522" w14:textId="77777777" w:rsidR="00AD54DD" w:rsidRDefault="00000000">
      <w:r>
        <w:t>Implementation may be phased internally, but the WES2 beta is not considered handoff-ready until these features are implemented and pass the acceptance matrix.</w:t>
      </w:r>
    </w:p>
    <w:p w14:paraId="544E3691" w14:textId="77777777" w:rsidR="00AD54DD" w:rsidRDefault="00000000">
      <w:pPr>
        <w:pStyle w:val="Heading3"/>
      </w:pPr>
      <w:r>
        <w:t>Duplicate exercise rule</w:t>
      </w:r>
    </w:p>
    <w:p w14:paraId="579041E0" w14:textId="77777777" w:rsidR="00AD54DD" w:rsidRDefault="00000000">
      <w:r>
        <w:t>The same exerciseId may not appear more than once on the same date, even across different circuits.</w:t>
      </w:r>
    </w:p>
    <w:p w14:paraId="543C091D" w14:textId="77777777" w:rsidR="00AD54DD" w:rsidRDefault="00000000">
      <w:r>
        <w:t>A different exercise variation is allowed only if it has a different exerciseId.</w:t>
      </w:r>
    </w:p>
    <w:p w14:paraId="1E36761A" w14:textId="77777777" w:rsidR="00AD54DD" w:rsidRDefault="00000000">
      <w:r>
        <w:t>All add/load/template/drag/merge pathways must enforce this silently and defensively.</w:t>
      </w:r>
    </w:p>
    <w:p w14:paraId="2A5D91BF" w14:textId="77777777" w:rsidR="00AD54DD" w:rsidRDefault="00000000">
      <w:pPr>
        <w:pStyle w:val="Heading3"/>
      </w:pPr>
      <w:r>
        <w:t>Blank WES2 planned rows</w:t>
      </w:r>
    </w:p>
    <w:p w14:paraId="62AD1F1B" w14:textId="77777777" w:rsidR="00AD54DD" w:rsidRDefault="00000000">
      <w:r>
        <w:t>When a user adds an exercise in WES2 or loads a template row and enters no execution values, the row must still persist immediately in:</w:t>
      </w:r>
    </w:p>
    <w:p w14:paraId="268F3D08" w14:textId="77777777" w:rsidR="00AD54DD" w:rsidRDefault="00000000">
      <w:pPr>
        <w:pStyle w:val="CodeBlock"/>
      </w:pPr>
      <w:r>
        <w:lastRenderedPageBreak/>
        <w:t>wesPlannedExercises[]</w:t>
      </w:r>
    </w:p>
    <w:p w14:paraId="602516CC" w14:textId="77777777" w:rsidR="00AD54DD" w:rsidRDefault="00000000">
      <w:r>
        <w:t>This allows blank WES2-added/template-loaded rows to survive page exit/reopen without being treated as completed workout data.</w:t>
      </w:r>
    </w:p>
    <w:p w14:paraId="09E88779" w14:textId="77777777" w:rsidR="00AD54DD" w:rsidRDefault="00000000">
      <w:r>
        <w:t>Blank WES2 planned rows do not affect BB3 unless they later become completed according to BB3 completion rules.</w:t>
      </w:r>
    </w:p>
    <w:p w14:paraId="38A1EDFF" w14:textId="77777777" w:rsidR="00AD54DD" w:rsidRDefault="00000000">
      <w:pPr>
        <w:pStyle w:val="Heading1"/>
        <w:spacing w:after="80"/>
      </w:pPr>
      <w:r>
        <w:t>2. Existing File/Context Map</w:t>
      </w:r>
    </w:p>
    <w:tbl>
      <w:tblPr>
        <w:tblStyle w:val="TableGrid"/>
        <w:tblW w:w="0" w:type="auto"/>
        <w:jc w:val="center"/>
        <w:tblLook w:val="04A0" w:firstRow="1" w:lastRow="0" w:firstColumn="1" w:lastColumn="0" w:noHBand="0" w:noVBand="1"/>
      </w:tblPr>
      <w:tblGrid>
        <w:gridCol w:w="3600"/>
        <w:gridCol w:w="6912"/>
      </w:tblGrid>
      <w:tr w:rsidR="00AD54DD" w14:paraId="6D1F0A77" w14:textId="77777777">
        <w:trPr>
          <w:jc w:val="center"/>
        </w:trPr>
        <w:tc>
          <w:tcPr>
            <w:tcW w:w="3600" w:type="dxa"/>
            <w:shd w:val="clear" w:color="auto" w:fill="D9EAF7"/>
          </w:tcPr>
          <w:p w14:paraId="37341C97" w14:textId="77777777" w:rsidR="00AD54DD" w:rsidRDefault="00000000">
            <w:r>
              <w:rPr>
                <w:b/>
              </w:rPr>
              <w:t>Item</w:t>
            </w:r>
          </w:p>
        </w:tc>
        <w:tc>
          <w:tcPr>
            <w:tcW w:w="6912" w:type="dxa"/>
            <w:shd w:val="clear" w:color="auto" w:fill="D9EAF7"/>
          </w:tcPr>
          <w:p w14:paraId="6539953C" w14:textId="77777777" w:rsidR="00AD54DD" w:rsidRDefault="00000000">
            <w:r>
              <w:rPr>
                <w:b/>
              </w:rPr>
              <w:t>Contract</w:t>
            </w:r>
          </w:p>
        </w:tc>
      </w:tr>
      <w:tr w:rsidR="00AD54DD" w14:paraId="4D52FF0B" w14:textId="77777777">
        <w:trPr>
          <w:jc w:val="center"/>
        </w:trPr>
        <w:tc>
          <w:tcPr>
            <w:tcW w:w="3600" w:type="dxa"/>
          </w:tcPr>
          <w:p w14:paraId="5AE1781B" w14:textId="77777777" w:rsidR="00AD54DD" w:rsidRDefault="00000000">
            <w:r>
              <w:t>Current WES</w:t>
            </w:r>
          </w:p>
        </w:tc>
        <w:tc>
          <w:tcPr>
            <w:tcW w:w="6912" w:type="dxa"/>
          </w:tcPr>
          <w:p w14:paraId="16C98DD6" w14:textId="77777777" w:rsidR="00AD54DD" w:rsidRDefault="00000000">
            <w:r>
              <w:t>workout_entry_screen.dart. Functional but too large, laggy, and fragile; use as behavior reference, not as architecture template.</w:t>
            </w:r>
          </w:p>
        </w:tc>
      </w:tr>
      <w:tr w:rsidR="00AD54DD" w14:paraId="7BD764EC" w14:textId="77777777">
        <w:trPr>
          <w:jc w:val="center"/>
        </w:trPr>
        <w:tc>
          <w:tcPr>
            <w:tcW w:w="3600" w:type="dxa"/>
          </w:tcPr>
          <w:p w14:paraId="040F1A99" w14:textId="77777777" w:rsidR="00AD54DD" w:rsidRDefault="00000000">
            <w:r>
              <w:t>BB3 main screen</w:t>
            </w:r>
          </w:p>
        </w:tc>
        <w:tc>
          <w:tcPr>
            <w:tcW w:w="6912" w:type="dxa"/>
          </w:tcPr>
          <w:p w14:paraId="527C0BA4" w14:textId="77777777" w:rsidR="00AD54DD" w:rsidRDefault="00000000">
            <w:r>
              <w:t>bb3_week_planner.dart. Planner route and week/day loader.</w:t>
            </w:r>
          </w:p>
        </w:tc>
      </w:tr>
      <w:tr w:rsidR="00AD54DD" w14:paraId="247D5D28" w14:textId="77777777">
        <w:trPr>
          <w:jc w:val="center"/>
        </w:trPr>
        <w:tc>
          <w:tcPr>
            <w:tcW w:w="3600" w:type="dxa"/>
          </w:tcPr>
          <w:p w14:paraId="1147A37B" w14:textId="77777777" w:rsidR="00AD54DD" w:rsidRDefault="00000000">
            <w:r>
              <w:t>BB3 day panel</w:t>
            </w:r>
          </w:p>
        </w:tc>
        <w:tc>
          <w:tcPr>
            <w:tcW w:w="6912" w:type="dxa"/>
          </w:tcPr>
          <w:p w14:paraId="04574EF9" w14:textId="77777777" w:rsidR="00AD54DD" w:rsidRDefault="00000000">
            <w:r>
              <w:t>bb3_day_panel.dart. Useful for per-set planned values, save-on-unfocus style, and note behavior.</w:t>
            </w:r>
          </w:p>
        </w:tc>
      </w:tr>
      <w:tr w:rsidR="00AD54DD" w14:paraId="5CB12DFC" w14:textId="77777777">
        <w:trPr>
          <w:jc w:val="center"/>
        </w:trPr>
        <w:tc>
          <w:tcPr>
            <w:tcW w:w="3600" w:type="dxa"/>
          </w:tcPr>
          <w:p w14:paraId="786B91EF" w14:textId="77777777" w:rsidR="00AD54DD" w:rsidRDefault="00000000">
            <w:r>
              <w:t>BB3 models</w:t>
            </w:r>
          </w:p>
        </w:tc>
        <w:tc>
          <w:tcPr>
            <w:tcW w:w="6912" w:type="dxa"/>
          </w:tcPr>
          <w:p w14:paraId="51CA65D3" w14:textId="77777777" w:rsidR="00AD54DD" w:rsidRDefault="00000000">
            <w:r>
              <w:t>bb3_models.dart. Nullable planned set fields: null means no override; model hint flows through.</w:t>
            </w:r>
          </w:p>
        </w:tc>
      </w:tr>
      <w:tr w:rsidR="00AD54DD" w14:paraId="6ECA4739" w14:textId="77777777">
        <w:trPr>
          <w:jc w:val="center"/>
        </w:trPr>
        <w:tc>
          <w:tcPr>
            <w:tcW w:w="3600" w:type="dxa"/>
          </w:tcPr>
          <w:p w14:paraId="143E10B0" w14:textId="77777777" w:rsidR="00AD54DD" w:rsidRDefault="00000000">
            <w:r>
              <w:t>BB3 service</w:t>
            </w:r>
          </w:p>
        </w:tc>
        <w:tc>
          <w:tcPr>
            <w:tcW w:w="6912" w:type="dxa"/>
          </w:tcPr>
          <w:p w14:paraId="2C12F83F" w14:textId="77777777" w:rsidR="00AD54DD" w:rsidRDefault="00000000">
            <w:r>
              <w:t>bb3_planned_exercise_service.dart. Firestore paths and set-count logic.</w:t>
            </w:r>
          </w:p>
        </w:tc>
      </w:tr>
      <w:tr w:rsidR="00AD54DD" w14:paraId="7A2C5EAF" w14:textId="77777777">
        <w:trPr>
          <w:jc w:val="center"/>
        </w:trPr>
        <w:tc>
          <w:tcPr>
            <w:tcW w:w="3600" w:type="dxa"/>
          </w:tcPr>
          <w:p w14:paraId="611B5AB4" w14:textId="77777777" w:rsidR="00AD54DD" w:rsidRDefault="00000000">
            <w:r>
              <w:t>BB3 hint service</w:t>
            </w:r>
          </w:p>
        </w:tc>
        <w:tc>
          <w:tcPr>
            <w:tcW w:w="6912" w:type="dxa"/>
          </w:tcPr>
          <w:p w14:paraId="7173951D" w14:textId="77777777" w:rsidR="00AD54DD" w:rsidRDefault="00000000">
            <w:r>
              <w:t>bb3_hint_service.dart. Uses ProgressionEngine-style synthetic inputs to match WES hint math.</w:t>
            </w:r>
          </w:p>
        </w:tc>
      </w:tr>
      <w:tr w:rsidR="00AD54DD" w14:paraId="60E0DEBE" w14:textId="77777777">
        <w:trPr>
          <w:jc w:val="center"/>
        </w:trPr>
        <w:tc>
          <w:tcPr>
            <w:tcW w:w="3600" w:type="dxa"/>
          </w:tcPr>
          <w:p w14:paraId="1339682C" w14:textId="77777777" w:rsidR="00AD54DD" w:rsidRDefault="00000000">
            <w:r>
              <w:t>PMU</w:t>
            </w:r>
          </w:p>
        </w:tc>
        <w:tc>
          <w:tcPr>
            <w:tcW w:w="6912" w:type="dxa"/>
          </w:tcPr>
          <w:p w14:paraId="1C5E188F" w14:textId="77777777" w:rsidR="00AD54DD" w:rsidRDefault="00000000">
            <w:r>
              <w:t>periodization_model_utils.dart. Periodization model parsing, E1RM math, bodyweight conversions, default reps, top-set history utilities.</w:t>
            </w:r>
          </w:p>
        </w:tc>
      </w:tr>
      <w:tr w:rsidR="00AD54DD" w14:paraId="1F6FE121" w14:textId="77777777">
        <w:trPr>
          <w:jc w:val="center"/>
        </w:trPr>
        <w:tc>
          <w:tcPr>
            <w:tcW w:w="3600" w:type="dxa"/>
          </w:tcPr>
          <w:p w14:paraId="2DCE1317" w14:textId="77777777" w:rsidR="00AD54DD" w:rsidRDefault="00000000">
            <w:r>
              <w:t>Progression engine</w:t>
            </w:r>
          </w:p>
        </w:tc>
        <w:tc>
          <w:tcPr>
            <w:tcW w:w="6912" w:type="dxa"/>
          </w:tcPr>
          <w:p w14:paraId="55BF1AB1" w14:textId="77777777" w:rsidR="00AD54DD" w:rsidRDefault="00000000">
            <w:r>
              <w:t>progression_engine.dart. Existing progression wrapper for WES-style target weight/reps/RIR computation.</w:t>
            </w:r>
          </w:p>
        </w:tc>
      </w:tr>
      <w:tr w:rsidR="00AD54DD" w14:paraId="46D31EDB" w14:textId="77777777">
        <w:trPr>
          <w:jc w:val="center"/>
        </w:trPr>
        <w:tc>
          <w:tcPr>
            <w:tcW w:w="3600" w:type="dxa"/>
          </w:tcPr>
          <w:p w14:paraId="221C66E3" w14:textId="77777777" w:rsidR="00AD54DD" w:rsidRDefault="00000000">
            <w:r>
              <w:t>Workout model</w:t>
            </w:r>
          </w:p>
        </w:tc>
        <w:tc>
          <w:tcPr>
            <w:tcW w:w="6912" w:type="dxa"/>
          </w:tcPr>
          <w:p w14:paraId="36A3D946" w14:textId="77777777" w:rsidR="00AD54DD" w:rsidRDefault="00000000">
            <w:r>
              <w:t>workout_model.dart. Existing completed workout object shape.</w:t>
            </w:r>
          </w:p>
        </w:tc>
      </w:tr>
      <w:tr w:rsidR="00AD54DD" w14:paraId="1D65ECA8" w14:textId="77777777">
        <w:trPr>
          <w:jc w:val="center"/>
        </w:trPr>
        <w:tc>
          <w:tcPr>
            <w:tcW w:w="3600" w:type="dxa"/>
          </w:tcPr>
          <w:p w14:paraId="2C539BE4" w14:textId="77777777" w:rsidR="00AD54DD" w:rsidRDefault="00000000">
            <w:r>
              <w:t>Templates</w:t>
            </w:r>
          </w:p>
        </w:tc>
        <w:tc>
          <w:tcPr>
            <w:tcW w:w="6912" w:type="dxa"/>
          </w:tcPr>
          <w:p w14:paraId="1E9035A0" w14:textId="77777777" w:rsidR="00AD54DD" w:rsidRDefault="00000000">
            <w:r>
              <w:t>templates.dart and template_model.dart. Template exercise/circuit model and Firestore source.</w:t>
            </w:r>
          </w:p>
        </w:tc>
      </w:tr>
      <w:tr w:rsidR="00AD54DD" w14:paraId="16C10F57" w14:textId="77777777">
        <w:trPr>
          <w:jc w:val="center"/>
        </w:trPr>
        <w:tc>
          <w:tcPr>
            <w:tcW w:w="3600" w:type="dxa"/>
          </w:tcPr>
          <w:p w14:paraId="6A349EFA" w14:textId="77777777" w:rsidR="00AD54DD" w:rsidRDefault="00000000">
            <w:r>
              <w:t>User context</w:t>
            </w:r>
          </w:p>
        </w:tc>
        <w:tc>
          <w:tcPr>
            <w:tcW w:w="6912" w:type="dxa"/>
          </w:tcPr>
          <w:p w14:paraId="7FC3D4A1" w14:textId="77777777" w:rsidR="00AD54DD" w:rsidRDefault="00000000">
            <w:r>
              <w:t>user_context.dart. selected athlete/currentUid source of truth.</w:t>
            </w:r>
          </w:p>
        </w:tc>
      </w:tr>
      <w:tr w:rsidR="00AD54DD" w14:paraId="6717C50C" w14:textId="77777777">
        <w:trPr>
          <w:jc w:val="center"/>
        </w:trPr>
        <w:tc>
          <w:tcPr>
            <w:tcW w:w="3600" w:type="dxa"/>
          </w:tcPr>
          <w:p w14:paraId="077630FC" w14:textId="77777777" w:rsidR="00AD54DD" w:rsidRDefault="00000000">
            <w:r>
              <w:t>Isar snapshot</w:t>
            </w:r>
          </w:p>
        </w:tc>
        <w:tc>
          <w:tcPr>
            <w:tcW w:w="6912" w:type="dxa"/>
          </w:tcPr>
          <w:p w14:paraId="5C41E5BF" w14:textId="77777777" w:rsidR="00AD54DD" w:rsidRDefault="00000000">
            <w:r>
              <w:t>isar_claude_bullet_snapshot.dart. Relevant as local snapshot concept; WES2 should use Isar, not Hive.</w:t>
            </w:r>
          </w:p>
        </w:tc>
      </w:tr>
    </w:tbl>
    <w:p w14:paraId="15EF5672" w14:textId="77777777" w:rsidR="00AD54DD" w:rsidRDefault="00000000">
      <w:pPr>
        <w:pStyle w:val="Heading1"/>
        <w:spacing w:after="80"/>
      </w:pPr>
      <w:r>
        <w:t>3. Firestore and Data Model Contract</w:t>
      </w:r>
    </w:p>
    <w:p w14:paraId="19D41B46" w14:textId="77777777" w:rsidR="00AD54DD" w:rsidRDefault="00000000">
      <w:pPr>
        <w:pStyle w:val="Heading2"/>
        <w:spacing w:after="80"/>
      </w:pPr>
      <w:r>
        <w:t>3.1 Planned day path</w:t>
      </w:r>
    </w:p>
    <w:p w14:paraId="79270752" w14:textId="77777777" w:rsidR="00AD54DD" w:rsidRDefault="00000000">
      <w:pPr>
        <w:pStyle w:val="CodeBlock"/>
        <w:spacing w:after="80"/>
      </w:pPr>
      <w:r>
        <w:t>/planned_blocks/{uid}/blocks/{blockId}/weeks/week_{weekIndex}/days/day_{dayIndex}</w:t>
      </w:r>
    </w:p>
    <w:p w14:paraId="6950CC26" w14:textId="77777777" w:rsidR="00AD54DD" w:rsidRDefault="00000000">
      <w:pPr>
        <w:spacing w:after="80"/>
      </w:pPr>
      <w:r>
        <w:t>This path stores BB3 day plans. Example row shape:</w:t>
      </w:r>
    </w:p>
    <w:p w14:paraId="5BB4B547" w14:textId="2E22F874" w:rsidR="00AD54DD" w:rsidRDefault="00000000">
      <w:pPr>
        <w:pStyle w:val="CodeBlock"/>
        <w:spacing w:after="80"/>
      </w:pPr>
      <w:r>
        <w:t>{</w:t>
      </w:r>
      <w:r>
        <w:br/>
        <w:t xml:space="preserve">  circuitIndex: 0,</w:t>
      </w:r>
      <w:r>
        <w:br/>
        <w:t xml:space="preserve">  exerciseId: "AmfUWbF1DH3I7qPAdh5k",</w:t>
      </w:r>
      <w:r>
        <w:br/>
        <w:t xml:space="preserve">  name: "Bench Press, Barbell",</w:t>
      </w:r>
      <w:r>
        <w:br/>
        <w:t xml:space="preserve">  orderIndex: 0,</w:t>
      </w:r>
      <w:r>
        <w:br/>
        <w:t xml:space="preserve">  sets: [</w:t>
      </w:r>
      <w:r>
        <w:br/>
        <w:t xml:space="preserve"> </w:t>
      </w:r>
      <w:proofErr w:type="gramStart"/>
      <w:r>
        <w:t xml:space="preserve">   {</w:t>
      </w:r>
      <w:proofErr w:type="gramEnd"/>
      <w:r>
        <w:t xml:space="preserve"> weight: 105, </w:t>
      </w:r>
      <w:r w:rsidR="00A91151">
        <w:t xml:space="preserve">reps: 8, </w:t>
      </w:r>
      <w:proofErr w:type="spellStart"/>
      <w:r>
        <w:t>rir</w:t>
      </w:r>
      <w:proofErr w:type="spellEnd"/>
      <w:r>
        <w:t>: 2 },</w:t>
      </w:r>
      <w:r>
        <w:br/>
        <w:t xml:space="preserve"> </w:t>
      </w:r>
      <w:proofErr w:type="gramStart"/>
      <w:r>
        <w:t xml:space="preserve">   {</w:t>
      </w:r>
      <w:proofErr w:type="gramEnd"/>
      <w:r>
        <w:t>},</w:t>
      </w:r>
      <w:r>
        <w:br/>
        <w:t xml:space="preserve"> </w:t>
      </w:r>
      <w:proofErr w:type="gramStart"/>
      <w:r>
        <w:t xml:space="preserve">   {</w:t>
      </w:r>
      <w:proofErr w:type="gramEnd"/>
      <w:r>
        <w:t>}</w:t>
      </w:r>
      <w:r>
        <w:br/>
        <w:t xml:space="preserve">  ]</w:t>
      </w:r>
      <w:r>
        <w:br/>
        <w:t>}</w:t>
      </w:r>
    </w:p>
    <w:p w14:paraId="3E9B5F14" w14:textId="77777777" w:rsidR="00AD54DD" w:rsidRDefault="00000000">
      <w:pPr>
        <w:spacing w:after="80"/>
      </w:pPr>
      <w:r>
        <w:t>All values from this location are planned overrides only. In WES2 they appear as hint/plan-note values, never as typed values.</w:t>
      </w:r>
    </w:p>
    <w:p w14:paraId="699B4686" w14:textId="77777777" w:rsidR="00AD54DD" w:rsidRDefault="00000000">
      <w:pPr>
        <w:pStyle w:val="Heading2"/>
        <w:spacing w:after="80"/>
      </w:pPr>
      <w:r>
        <w:t>3.2 Block exerciseSettings path</w:t>
      </w:r>
    </w:p>
    <w:p w14:paraId="04ED6EBB" w14:textId="77777777" w:rsidR="00AD54DD" w:rsidRDefault="00000000">
      <w:pPr>
        <w:pStyle w:val="CodeBlock"/>
        <w:spacing w:after="80"/>
      </w:pPr>
      <w:r>
        <w:t>/planned_blocks/{uid}/blocks/{blockId}.exerciseSettings</w:t>
      </w:r>
    </w:p>
    <w:p w14:paraId="23BDAC90" w14:textId="77777777" w:rsidR="00AD54DD" w:rsidRDefault="00000000">
      <w:pPr>
        <w:spacing w:after="80"/>
      </w:pPr>
      <w:r>
        <w:t>WES2 uses this block-level exerciseSettings map as the authoritative source for per-exercise model settings. Do not use plannedExerciseDetails for WES2 unless separately approved.</w:t>
      </w:r>
    </w:p>
    <w:p w14:paraId="3E91E5BB" w14:textId="77777777" w:rsidR="00AD54DD" w:rsidRDefault="00000000">
      <w:pPr>
        <w:pStyle w:val="CodeBlock"/>
        <w:spacing w:after="80"/>
      </w:pPr>
      <w:r>
        <w:lastRenderedPageBreak/>
        <w:t>exerciseSettings: {</w:t>
      </w:r>
      <w:r>
        <w:br/>
        <w:t xml:space="preserve">  exerciseId: {</w:t>
      </w:r>
      <w:r>
        <w:br/>
        <w:t xml:space="preserve">    defaultSets: 3,</w:t>
      </w:r>
      <w:r>
        <w:br/>
        <w:t xml:space="preserve">    increments: { primary: 2.5, secondary: 5 },</w:t>
      </w:r>
      <w:r>
        <w:br/>
        <w:t xml:space="preserve">    periodizationModel: "DUP, By Exposure",</w:t>
      </w:r>
      <w:r>
        <w:br/>
        <w:t xml:space="preserve">    progressionModel: "Smart Progression",</w:t>
      </w:r>
      <w:r>
        <w:br/>
        <w:t xml:space="preserve">    repTargets: { week1: { instance1: "5 x 3", instance2: "3 x 3" } },</w:t>
      </w:r>
      <w:r>
        <w:br/>
        <w:t xml:space="preserve">    rirModel: "Static RIR",</w:t>
      </w:r>
      <w:r>
        <w:br/>
        <w:t xml:space="preserve">    rirPlan: { week1: { session1: { set1: { reps: "5", rir: "2.0" } } } },</w:t>
      </w:r>
      <w:r>
        <w:br/>
        <w:t xml:space="preserve">    weeklyFrequency: 2,</w:t>
      </w:r>
      <w:r>
        <w:br/>
        <w:t xml:space="preserve">    modelSpecificRepTargets: { "Linear, Classic": [15, 20, 16, 18] }</w:t>
      </w:r>
      <w:r>
        <w:br/>
        <w:t xml:space="preserve">  }</w:t>
      </w:r>
      <w:r>
        <w:br/>
        <w:t>}</w:t>
      </w:r>
    </w:p>
    <w:p w14:paraId="7E271377" w14:textId="77777777" w:rsidR="00AD54DD" w:rsidRDefault="00000000">
      <w:pPr>
        <w:pStyle w:val="Heading2"/>
        <w:spacing w:after="80"/>
      </w:pPr>
      <w:r>
        <w:t>3.3 Completed workout path</w:t>
      </w:r>
    </w:p>
    <w:p w14:paraId="3C22C8F2" w14:textId="77777777" w:rsidR="00AD54DD" w:rsidRDefault="00000000">
      <w:pPr>
        <w:pStyle w:val="CodeBlock"/>
        <w:spacing w:after="80"/>
      </w:pPr>
      <w:r>
        <w:t>/users/{uid}/workouts/{yyyy-MM-dd}</w:t>
      </w:r>
    </w:p>
    <w:p w14:paraId="1D83CA8D" w14:textId="77777777" w:rsidR="00AD54DD" w:rsidRDefault="00000000">
      <w:pPr>
        <w:spacing w:after="80"/>
      </w:pPr>
      <w:r>
        <w:t>Existing structure includes completed exercises and WES-only planned rows:</w:t>
      </w:r>
    </w:p>
    <w:p w14:paraId="63FE4682" w14:textId="77777777" w:rsidR="00AD54DD" w:rsidRDefault="00000000">
      <w:pPr>
        <w:pStyle w:val="CodeBlock"/>
        <w:spacing w:after="80"/>
      </w:pPr>
      <w:r>
        <w:t>{</w:t>
      </w:r>
      <w:r>
        <w:br/>
        <w:t xml:space="preserve">  date: "2026-04-27T00:00:00.000Z",</w:t>
      </w:r>
      <w:r>
        <w:br/>
        <w:t xml:space="preserve">  name: "Monday 27 April 2026",</w:t>
      </w:r>
      <w:r>
        <w:br/>
        <w:t xml:space="preserve">  userId: "{uid}",</w:t>
      </w:r>
      <w:r>
        <w:br/>
        <w:t xml:space="preserve">  lastEditedAt: Timestamp,</w:t>
      </w:r>
      <w:r>
        <w:br/>
        <w:t xml:space="preserve">  exercises: [</w:t>
      </w:r>
      <w:r>
        <w:br/>
        <w:t xml:space="preserve">    {</w:t>
      </w:r>
      <w:r>
        <w:br/>
        <w:t xml:space="preserve">      circuitIndex: 0,</w:t>
      </w:r>
      <w:r>
        <w:br/>
        <w:t xml:space="preserve">      orderIndex: 0,</w:t>
      </w:r>
      <w:r>
        <w:br/>
        <w:t xml:space="preserve">      exerciseId: "AmfUWbF1DH3I7qPAdh5k",</w:t>
      </w:r>
      <w:r>
        <w:br/>
        <w:t xml:space="preserve">      name: "Bench Press, Barbell",</w:t>
      </w:r>
      <w:r>
        <w:br/>
        <w:t xml:space="preserve">      setCount: 2,</w:t>
      </w:r>
      <w:r>
        <w:br/>
        <w:t xml:space="preserve">      isMarkedDone: true,</w:t>
      </w:r>
      <w:r>
        <w:br/>
        <w:t xml:space="preserve">      sets: [</w:t>
      </w:r>
      <w:r>
        <w:br/>
        <w:t xml:space="preserve">        { weight: 120, reps: 4, rir: 2 },</w:t>
      </w:r>
      <w:r>
        <w:br/>
        <w:t xml:space="preserve">        { weight: 117.5, reps: 3, rir: 2.5 }</w:t>
      </w:r>
      <w:r>
        <w:br/>
        <w:t xml:space="preserve">      ]</w:t>
      </w:r>
      <w:r>
        <w:br/>
        <w:t xml:space="preserve">    }</w:t>
      </w:r>
      <w:r>
        <w:br/>
        <w:t xml:space="preserve">  ],</w:t>
      </w:r>
      <w:r>
        <w:br/>
        <w:t xml:space="preserve">  wesPlannedExercises: [</w:t>
      </w:r>
      <w:r>
        <w:br/>
        <w:t xml:space="preserve">    {</w:t>
      </w:r>
      <w:r>
        <w:br/>
        <w:t xml:space="preserve">      circuitIndex: 0,</w:t>
      </w:r>
      <w:r>
        <w:br/>
        <w:t xml:space="preserve">      orderIndex: 1,</w:t>
      </w:r>
      <w:r>
        <w:br/>
        <w:t xml:space="preserve">      exerciseId: "ocNWJv7xLrlinGmjG6cV",</w:t>
      </w:r>
      <w:r>
        <w:br/>
        <w:t xml:space="preserve">      name: "Machine Row, Supported",</w:t>
      </w:r>
      <w:r>
        <w:br/>
        <w:t xml:space="preserve">      setCount: 3,</w:t>
      </w:r>
      <w:r>
        <w:br/>
        <w:t xml:space="preserve">      sets: [],</w:t>
      </w:r>
      <w:r>
        <w:br/>
        <w:t xml:space="preserve">      createdAt: Timestamp</w:t>
      </w:r>
      <w:r>
        <w:br/>
        <w:t xml:space="preserve">    }</w:t>
      </w:r>
      <w:r>
        <w:br/>
        <w:t xml:space="preserve">  ]</w:t>
      </w:r>
      <w:r>
        <w:br/>
        <w:t>}</w:t>
      </w:r>
    </w:p>
    <w:p w14:paraId="2CE3C76A" w14:textId="77777777" w:rsidR="00AD54DD" w:rsidRDefault="00000000">
      <w:pPr>
        <w:pStyle w:val="Heading2"/>
        <w:spacing w:after="80"/>
      </w:pPr>
      <w:r>
        <w:t>3.4 Exercise row shape</w:t>
      </w:r>
    </w:p>
    <w:p w14:paraId="3965ED59" w14:textId="77777777" w:rsidR="00AD54DD" w:rsidRDefault="00000000">
      <w:pPr>
        <w:spacing w:after="80"/>
      </w:pPr>
      <w:r>
        <w:t>Use the same structural shape for rows in both exercises[] and wesPlannedExercises[]:</w:t>
      </w:r>
    </w:p>
    <w:p w14:paraId="164F3FE2" w14:textId="77777777" w:rsidR="00AD54DD" w:rsidRDefault="00000000">
      <w:pPr>
        <w:pStyle w:val="CodeBlock"/>
        <w:spacing w:after="80"/>
      </w:pPr>
      <w:r>
        <w:t>{</w:t>
      </w:r>
      <w:r>
        <w:br/>
        <w:t xml:space="preserve">  exerciseId: String,</w:t>
      </w:r>
      <w:r>
        <w:br/>
        <w:t xml:space="preserve">  name: String,</w:t>
      </w:r>
      <w:r>
        <w:br/>
        <w:t xml:space="preserve">  circuitIndex: int,</w:t>
      </w:r>
      <w:r>
        <w:br/>
        <w:t xml:space="preserve">  orderIndex: int,     // global day order, not local within circuit</w:t>
      </w:r>
      <w:r>
        <w:br/>
        <w:t xml:space="preserve">  setCount: int,</w:t>
      </w:r>
      <w:r>
        <w:br/>
        <w:t xml:space="preserve">  sets: List&lt;Map&lt;String, dynamic&gt;&gt;</w:t>
      </w:r>
      <w:r>
        <w:br/>
        <w:t>}</w:t>
      </w:r>
    </w:p>
    <w:p w14:paraId="79527EB0" w14:textId="77777777" w:rsidR="00AD54DD" w:rsidRDefault="00000000">
      <w:pPr>
        <w:spacing w:after="80"/>
      </w:pPr>
      <w:r>
        <w:t>Rows in exercises[] may additionally include:</w:t>
      </w:r>
    </w:p>
    <w:p w14:paraId="6CD331FA" w14:textId="77777777" w:rsidR="00AD54DD" w:rsidRDefault="00000000">
      <w:pPr>
        <w:pStyle w:val="CodeBlock"/>
        <w:spacing w:after="80"/>
      </w:pPr>
      <w:r>
        <w:lastRenderedPageBreak/>
        <w:t>{</w:t>
      </w:r>
      <w:r>
        <w:br/>
        <w:t xml:space="preserve">  isMarkedDone: bool</w:t>
      </w:r>
      <w:r>
        <w:br/>
        <w:t>}</w:t>
      </w:r>
    </w:p>
    <w:p w14:paraId="7D313063" w14:textId="77777777" w:rsidR="00AD54DD" w:rsidRDefault="00000000">
      <w:pPr>
        <w:pStyle w:val="ListBullet"/>
        <w:spacing w:after="80"/>
      </w:pPr>
      <w:r>
        <w:t>setCount lives on both exercises[] and wesPlannedExercises[].</w:t>
      </w:r>
    </w:p>
    <w:p w14:paraId="631A4DCF" w14:textId="77777777" w:rsidR="00AD54DD" w:rsidRDefault="00000000">
      <w:pPr>
        <w:pStyle w:val="ListBullet"/>
        <w:spacing w:after="80"/>
      </w:pPr>
      <w:r>
        <w:t>orderIndex lives on both exercises[] and wesPlannedExercises[].</w:t>
      </w:r>
    </w:p>
    <w:p w14:paraId="0327E42E" w14:textId="77777777" w:rsidR="00AD54DD" w:rsidRDefault="00000000">
      <w:pPr>
        <w:pStyle w:val="ListBullet"/>
        <w:spacing w:after="80"/>
      </w:pPr>
      <w:r>
        <w:t>isMarkedDone lives only on exercises[].</w:t>
      </w:r>
    </w:p>
    <w:p w14:paraId="2C69745B" w14:textId="77777777" w:rsidR="00AD54DD" w:rsidRDefault="00000000">
      <w:pPr>
        <w:pStyle w:val="ListBullet"/>
        <w:spacing w:after="80"/>
      </w:pPr>
      <w:r>
        <w:t>sets[] stores actual entered fields only. Do not store model hints as actual values.</w:t>
      </w:r>
    </w:p>
    <w:p w14:paraId="64A19103" w14:textId="77777777" w:rsidR="00AD54DD" w:rsidRDefault="00000000">
      <w:pPr>
        <w:pStyle w:val="ListBullet"/>
        <w:spacing w:after="80"/>
      </w:pPr>
      <w:r>
        <w:t>Blank added sets persist via setCount even if sets[] has no value at that index.</w:t>
      </w:r>
    </w:p>
    <w:p w14:paraId="25451BA6" w14:textId="77777777" w:rsidR="00AD54DD" w:rsidRDefault="00000000">
      <w:pPr>
        <w:pStyle w:val="Heading2"/>
        <w:spacing w:after="80"/>
      </w:pPr>
      <w:r>
        <w:t>3.5 Value storage rules</w:t>
      </w:r>
    </w:p>
    <w:tbl>
      <w:tblPr>
        <w:tblStyle w:val="TableGrid"/>
        <w:tblW w:w="0" w:type="auto"/>
        <w:jc w:val="center"/>
        <w:tblLook w:val="04A0" w:firstRow="1" w:lastRow="0" w:firstColumn="1" w:lastColumn="0" w:noHBand="0" w:noVBand="1"/>
      </w:tblPr>
      <w:tblGrid>
        <w:gridCol w:w="3600"/>
        <w:gridCol w:w="6912"/>
      </w:tblGrid>
      <w:tr w:rsidR="00AD54DD" w14:paraId="6717087E" w14:textId="77777777">
        <w:trPr>
          <w:jc w:val="center"/>
        </w:trPr>
        <w:tc>
          <w:tcPr>
            <w:tcW w:w="3600" w:type="dxa"/>
            <w:shd w:val="clear" w:color="auto" w:fill="D9EAF7"/>
          </w:tcPr>
          <w:p w14:paraId="674276EF" w14:textId="77777777" w:rsidR="00AD54DD" w:rsidRDefault="00000000">
            <w:r>
              <w:rPr>
                <w:b/>
              </w:rPr>
              <w:t>Item</w:t>
            </w:r>
          </w:p>
        </w:tc>
        <w:tc>
          <w:tcPr>
            <w:tcW w:w="6912" w:type="dxa"/>
            <w:shd w:val="clear" w:color="auto" w:fill="D9EAF7"/>
          </w:tcPr>
          <w:p w14:paraId="7BD9A189" w14:textId="77777777" w:rsidR="00AD54DD" w:rsidRDefault="00000000">
            <w:r>
              <w:rPr>
                <w:b/>
              </w:rPr>
              <w:t>Contract</w:t>
            </w:r>
          </w:p>
        </w:tc>
      </w:tr>
      <w:tr w:rsidR="00AD54DD" w14:paraId="124D69EE" w14:textId="77777777">
        <w:trPr>
          <w:jc w:val="center"/>
        </w:trPr>
        <w:tc>
          <w:tcPr>
            <w:tcW w:w="3600" w:type="dxa"/>
          </w:tcPr>
          <w:p w14:paraId="79ADB032" w14:textId="77777777" w:rsidR="00AD54DD" w:rsidRDefault="00000000">
            <w:r>
              <w:t>User-entered weight/reps/RIR/velocity</w:t>
            </w:r>
          </w:p>
        </w:tc>
        <w:tc>
          <w:tcPr>
            <w:tcW w:w="6912" w:type="dxa"/>
          </w:tcPr>
          <w:p w14:paraId="174D79FC" w14:textId="77777777" w:rsidR="00AD54DD" w:rsidRDefault="00000000">
            <w:r>
              <w:t>Store in /users/{uid}/workouts/{date}.exercises[].sets[].</w:t>
            </w:r>
          </w:p>
        </w:tc>
      </w:tr>
      <w:tr w:rsidR="00AD54DD" w14:paraId="22AE420B" w14:textId="77777777">
        <w:trPr>
          <w:jc w:val="center"/>
        </w:trPr>
        <w:tc>
          <w:tcPr>
            <w:tcW w:w="3600" w:type="dxa"/>
          </w:tcPr>
          <w:p w14:paraId="3EE57779" w14:textId="77777777" w:rsidR="00AD54DD" w:rsidRDefault="00000000">
            <w:r>
              <w:t>BB3 planned weight/reps/RIR/velocity</w:t>
            </w:r>
          </w:p>
        </w:tc>
        <w:tc>
          <w:tcPr>
            <w:tcW w:w="6912" w:type="dxa"/>
          </w:tcPr>
          <w:p w14:paraId="042536A6" w14:textId="77777777" w:rsidR="00AD54DD" w:rsidRDefault="00000000">
            <w:r>
              <w:t>Do not store as WES2 actual. Show as hints.</w:t>
            </w:r>
          </w:p>
        </w:tc>
      </w:tr>
      <w:tr w:rsidR="00AD54DD" w14:paraId="4E007082" w14:textId="77777777">
        <w:trPr>
          <w:jc w:val="center"/>
        </w:trPr>
        <w:tc>
          <w:tcPr>
            <w:tcW w:w="3600" w:type="dxa"/>
          </w:tcPr>
          <w:p w14:paraId="12285B44" w14:textId="77777777" w:rsidR="00AD54DD" w:rsidRDefault="00000000">
            <w:r>
              <w:t>Hint snapshots</w:t>
            </w:r>
          </w:p>
        </w:tc>
        <w:tc>
          <w:tcPr>
            <w:tcW w:w="6912" w:type="dxa"/>
          </w:tcPr>
          <w:p w14:paraId="31420D2E" w14:textId="77777777" w:rsidR="00AD54DD" w:rsidRDefault="00000000">
            <w:r>
              <w:t>Local Isar only for fast reopen. Not required in Firestore.</w:t>
            </w:r>
          </w:p>
        </w:tc>
      </w:tr>
      <w:tr w:rsidR="00AD54DD" w14:paraId="28C7464C" w14:textId="77777777">
        <w:trPr>
          <w:jc w:val="center"/>
        </w:trPr>
        <w:tc>
          <w:tcPr>
            <w:tcW w:w="3600" w:type="dxa"/>
          </w:tcPr>
          <w:p w14:paraId="01E8FA0E" w14:textId="77777777" w:rsidR="00AD54DD" w:rsidRDefault="00000000">
            <w:r>
              <w:t>Expanded/collapsed state</w:t>
            </w:r>
          </w:p>
        </w:tc>
        <w:tc>
          <w:tcPr>
            <w:tcW w:w="6912" w:type="dxa"/>
          </w:tcPr>
          <w:p w14:paraId="61CDA1DB" w14:textId="77777777" w:rsidR="00AD54DD" w:rsidRDefault="00000000">
            <w:r>
              <w:t>Local device only.</w:t>
            </w:r>
          </w:p>
        </w:tc>
      </w:tr>
      <w:tr w:rsidR="00AD54DD" w14:paraId="3014B302" w14:textId="77777777">
        <w:trPr>
          <w:jc w:val="center"/>
        </w:trPr>
        <w:tc>
          <w:tcPr>
            <w:tcW w:w="3600" w:type="dxa"/>
          </w:tcPr>
          <w:p w14:paraId="7FE0A620" w14:textId="77777777" w:rsidR="00AD54DD" w:rsidRDefault="00000000">
            <w:r>
              <w:t>Last scroll/edit position</w:t>
            </w:r>
          </w:p>
        </w:tc>
        <w:tc>
          <w:tcPr>
            <w:tcW w:w="6912" w:type="dxa"/>
          </w:tcPr>
          <w:p w14:paraId="685215A1" w14:textId="77777777" w:rsidR="00AD54DD" w:rsidRDefault="00000000">
            <w:r>
              <w:t>Local device only.</w:t>
            </w:r>
          </w:p>
        </w:tc>
      </w:tr>
      <w:tr w:rsidR="00AD54DD" w14:paraId="685CE450" w14:textId="77777777">
        <w:trPr>
          <w:jc w:val="center"/>
        </w:trPr>
        <w:tc>
          <w:tcPr>
            <w:tcW w:w="3600" w:type="dxa"/>
          </w:tcPr>
          <w:p w14:paraId="25240E53" w14:textId="77777777" w:rsidR="00AD54DD" w:rsidRDefault="00000000">
            <w:r>
              <w:t>isMarkedDone</w:t>
            </w:r>
          </w:p>
        </w:tc>
        <w:tc>
          <w:tcPr>
            <w:tcW w:w="6912" w:type="dxa"/>
          </w:tcPr>
          <w:p w14:paraId="73463B46" w14:textId="77777777" w:rsidR="00AD54DD" w:rsidRDefault="00000000">
            <w:r>
              <w:t>Firestore in exercises[] only.</w:t>
            </w:r>
          </w:p>
        </w:tc>
      </w:tr>
      <w:tr w:rsidR="00AD54DD" w14:paraId="2C4BA442" w14:textId="77777777">
        <w:trPr>
          <w:jc w:val="center"/>
        </w:trPr>
        <w:tc>
          <w:tcPr>
            <w:tcW w:w="3600" w:type="dxa"/>
          </w:tcPr>
          <w:p w14:paraId="4EAFC2E1" w14:textId="77777777" w:rsidR="00AD54DD" w:rsidRDefault="00000000">
            <w:r>
              <w:t>ExerciseSettings edits</w:t>
            </w:r>
          </w:p>
        </w:tc>
        <w:tc>
          <w:tcPr>
            <w:tcW w:w="6912" w:type="dxa"/>
          </w:tcPr>
          <w:p w14:paraId="47D40835" w14:textId="77777777" w:rsidR="00AD54DD" w:rsidRDefault="00000000">
            <w:r>
              <w:t>Firestore block-level exerciseSettings only; not queued offline.</w:t>
            </w:r>
          </w:p>
        </w:tc>
      </w:tr>
    </w:tbl>
    <w:p w14:paraId="6CE94AFF" w14:textId="77777777" w:rsidR="00AD54DD" w:rsidRDefault="00000000">
      <w:pPr>
        <w:pStyle w:val="Heading2"/>
      </w:pPr>
      <w:r>
        <w:t>Use-case examples</w:t>
      </w:r>
    </w:p>
    <w:p w14:paraId="4CEEFC5E" w14:textId="77777777" w:rsidR="00AD54DD" w:rsidRDefault="00000000">
      <w:r>
        <w:t>The examples below are concrete expected behaviours for this section and should be treated as acceptance-level scenarios.</w:t>
      </w:r>
    </w:p>
    <w:p w14:paraId="07547300" w14:textId="77777777" w:rsidR="00AD54DD" w:rsidRDefault="00000000">
      <w:pPr>
        <w:pStyle w:val="Heading3"/>
      </w:pPr>
      <w:r>
        <w:t>Example 1: BB3 planned values appear in WES2 as hints only</w:t>
      </w:r>
    </w:p>
    <w:p w14:paraId="4DCC7A1A" w14:textId="77777777" w:rsidR="00AD54DD" w:rsidRDefault="00000000">
      <w:pPr>
        <w:ind w:left="216"/>
      </w:pPr>
      <w:r>
        <w:t>Starting BB3 planned day</w:t>
      </w:r>
    </w:p>
    <w:p w14:paraId="38750CA4" w14:textId="77777777" w:rsidR="00AD54DD" w:rsidRDefault="00000000">
      <w:pPr>
        <w:ind w:left="216"/>
      </w:pPr>
      <w:r>
        <w:t>Path:</w:t>
      </w:r>
    </w:p>
    <w:p w14:paraId="7D72B735" w14:textId="77777777" w:rsidR="00AD54DD" w:rsidRDefault="00000000">
      <w:pPr>
        <w:ind w:left="216"/>
      </w:pPr>
      <w:r>
        <w:rPr>
          <w:rFonts w:ascii="Courier New" w:hAnsi="Courier New"/>
          <w:sz w:val="18"/>
        </w:rPr>
        <w:t>/planned_blocks/{uid}/blocks/{blockId}/weeks/week_5/days/day_2</w:t>
      </w:r>
    </w:p>
    <w:p w14:paraId="34EB5EF8" w14:textId="77777777" w:rsidR="00AD54DD" w:rsidRDefault="00000000">
      <w:pPr>
        <w:ind w:left="216"/>
      </w:pPr>
      <w:r>
        <w:t>Data:</w:t>
      </w:r>
    </w:p>
    <w:p w14:paraId="44A72D88" w14:textId="77777777" w:rsidR="00AD54DD" w:rsidRDefault="00000000">
      <w:pPr>
        <w:ind w:left="216"/>
      </w:pPr>
      <w:r>
        <w:rPr>
          <w:rFonts w:ascii="Courier New" w:hAnsi="Courier New"/>
          <w:sz w:val="18"/>
        </w:rPr>
        <w:t>{</w:t>
      </w:r>
      <w:r>
        <w:rPr>
          <w:rFonts w:ascii="Courier New" w:hAnsi="Courier New"/>
          <w:sz w:val="18"/>
        </w:rPr>
        <w:br/>
        <w:t xml:space="preserve">  workoutName: "Tue 5 May - Week 6",</w:t>
      </w:r>
      <w:r>
        <w:rPr>
          <w:rFonts w:ascii="Courier New" w:hAnsi="Courier New"/>
          <w:sz w:val="18"/>
        </w:rPr>
        <w:br/>
        <w:t xml:space="preserve">  exercises: [</w:t>
      </w:r>
      <w:r>
        <w:rPr>
          <w:rFonts w:ascii="Courier New" w:hAnsi="Courier New"/>
          <w:sz w:val="18"/>
        </w:rPr>
        <w:br/>
        <w:t xml:space="preserve">    {</w:t>
      </w:r>
      <w:r>
        <w:rPr>
          <w:rFonts w:ascii="Courier New" w:hAnsi="Courier New"/>
          <w:sz w:val="18"/>
        </w:rPr>
        <w:br/>
        <w:t xml:space="preserve">      exerciseId: "AmfUWbF1DH3I7qPAdh5k",</w:t>
      </w:r>
      <w:r>
        <w:rPr>
          <w:rFonts w:ascii="Courier New" w:hAnsi="Courier New"/>
          <w:sz w:val="18"/>
        </w:rPr>
        <w:br/>
        <w:t xml:space="preserve">      name: "Bench Press, Barbell",</w:t>
      </w:r>
      <w:r>
        <w:rPr>
          <w:rFonts w:ascii="Courier New" w:hAnsi="Courier New"/>
          <w:sz w:val="18"/>
        </w:rPr>
        <w:br/>
        <w:t xml:space="preserve">      circuitIndex: 0,</w:t>
      </w:r>
      <w:r>
        <w:rPr>
          <w:rFonts w:ascii="Courier New" w:hAnsi="Courier New"/>
          <w:sz w:val="18"/>
        </w:rPr>
        <w:br/>
        <w:t xml:space="preserve">      orderIndex: 0,</w:t>
      </w:r>
      <w:r>
        <w:rPr>
          <w:rFonts w:ascii="Courier New" w:hAnsi="Courier New"/>
          <w:sz w:val="18"/>
        </w:rPr>
        <w:br/>
        <w:t xml:space="preserve">      sets: [</w:t>
      </w:r>
      <w:r>
        <w:rPr>
          <w:rFonts w:ascii="Courier New" w:hAnsi="Courier New"/>
          <w:sz w:val="18"/>
        </w:rPr>
        <w:br/>
        <w:t xml:space="preserve">        { weight: 105, rir: 2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exerciseId: "RdsGazgdH0xgpjek0n3u",</w:t>
      </w:r>
      <w:r>
        <w:rPr>
          <w:rFonts w:ascii="Courier New" w:hAnsi="Courier New"/>
          <w:sz w:val="18"/>
        </w:rPr>
        <w:br/>
        <w:t xml:space="preserve">      name: "Overhead Dumbbell Press, Unilateral",</w:t>
      </w:r>
      <w:r>
        <w:rPr>
          <w:rFonts w:ascii="Courier New" w:hAnsi="Courier New"/>
          <w:sz w:val="18"/>
        </w:rPr>
        <w:br/>
        <w:t xml:space="preserve">      circuitIndex: 0,</w:t>
      </w:r>
      <w:r>
        <w:rPr>
          <w:rFonts w:ascii="Courier New" w:hAnsi="Courier New"/>
          <w:sz w:val="18"/>
        </w:rPr>
        <w:br/>
        <w:t xml:space="preserve">      orderIndex: 1,</w:t>
      </w:r>
      <w:r>
        <w:rPr>
          <w:rFonts w:ascii="Courier New" w:hAnsi="Courier New"/>
          <w:sz w:val="18"/>
        </w:rPr>
        <w:br/>
        <w:t xml:space="preserve">      sets: [</w:t>
      </w:r>
      <w:r>
        <w:rPr>
          <w:rFonts w:ascii="Courier New" w:hAnsi="Courier New"/>
          <w:sz w:val="18"/>
        </w:rPr>
        <w:br/>
        <w:t xml:space="preserve">        { reps: 9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t>}</w:t>
      </w:r>
      <w:r>
        <w:rPr>
          <w:rFonts w:ascii="Courier New" w:hAnsi="Courier New"/>
          <w:sz w:val="18"/>
        </w:rPr>
        <w:br/>
        <w:t>WES2 display</w:t>
      </w:r>
    </w:p>
    <w:p w14:paraId="5C8A8149" w14:textId="77777777" w:rsidR="00AD54DD" w:rsidRDefault="00000000">
      <w:pPr>
        <w:ind w:left="216"/>
      </w:pPr>
      <w:r>
        <w:t>Bench Press Set 1:</w:t>
      </w:r>
    </w:p>
    <w:p w14:paraId="488EC747" w14:textId="77777777" w:rsidR="00AD54DD" w:rsidRDefault="00000000">
      <w:pPr>
        <w:ind w:left="216"/>
      </w:pPr>
      <w:r>
        <w:t>Weight field: blank actual, hint 105</w:t>
      </w:r>
      <w:r>
        <w:br/>
        <w:t>Reps field: blank actual, model/progression hint</w:t>
      </w:r>
      <w:r>
        <w:br/>
        <w:t>RIR field: blank actual, hint 2</w:t>
      </w:r>
    </w:p>
    <w:p w14:paraId="287FCF01" w14:textId="77777777" w:rsidR="00AD54DD" w:rsidRDefault="00000000">
      <w:pPr>
        <w:ind w:left="216"/>
      </w:pPr>
      <w:r>
        <w:t>Overhead Dumbbell Press Set 1:</w:t>
      </w:r>
    </w:p>
    <w:p w14:paraId="4A351588" w14:textId="77777777" w:rsidR="00AD54DD" w:rsidRDefault="00000000">
      <w:pPr>
        <w:ind w:left="216"/>
      </w:pPr>
      <w:r>
        <w:t>Weight field: blank actual, model/progression hint</w:t>
      </w:r>
      <w:r>
        <w:br/>
        <w:t>Reps field: blank actual, hint 9</w:t>
      </w:r>
      <w:r>
        <w:br/>
        <w:t>RIR field: blank actual, model/RIR hint</w:t>
      </w:r>
      <w:r>
        <w:br/>
        <w:t>Important rule</w:t>
      </w:r>
    </w:p>
    <w:p w14:paraId="7187D6C6" w14:textId="77777777" w:rsidR="00AD54DD" w:rsidRDefault="00000000">
      <w:pPr>
        <w:ind w:left="216"/>
      </w:pPr>
      <w:r>
        <w:t>BB3 values never populate controller text as completed values. They are only displayed as hints beneath/inside blank WES2 fields.</w:t>
      </w:r>
    </w:p>
    <w:p w14:paraId="03475801" w14:textId="77777777" w:rsidR="00AD54DD" w:rsidRDefault="00000000">
      <w:pPr>
        <w:pStyle w:val="Heading3"/>
      </w:pPr>
      <w:r>
        <w:t>Example 2: User enters WES2 value over BB3 hint</w:t>
      </w:r>
    </w:p>
    <w:p w14:paraId="6307CB65" w14:textId="77777777" w:rsidR="00AD54DD" w:rsidRDefault="00000000">
      <w:pPr>
        <w:ind w:left="216"/>
      </w:pPr>
      <w:r>
        <w:t>Starting state</w:t>
      </w:r>
    </w:p>
    <w:p w14:paraId="3D12C1E7" w14:textId="77777777" w:rsidR="00AD54DD" w:rsidRDefault="00000000">
      <w:pPr>
        <w:ind w:left="216"/>
      </w:pPr>
      <w:r>
        <w:t>Bench Press Set 1:</w:t>
      </w:r>
    </w:p>
    <w:p w14:paraId="13A58E17" w14:textId="77777777" w:rsidR="00AD54DD" w:rsidRDefault="00000000">
      <w:pPr>
        <w:ind w:left="216"/>
      </w:pPr>
      <w:r>
        <w:t>Weight hint: 105</w:t>
      </w:r>
      <w:r>
        <w:br/>
        <w:t>Reps hint: 5</w:t>
      </w:r>
      <w:r>
        <w:br/>
        <w:t>RIR hint: 2</w:t>
      </w:r>
      <w:r>
        <w:br/>
        <w:t>User enters</w:t>
      </w:r>
      <w:r>
        <w:br/>
        <w:t>Weight actual: 107.5</w:t>
      </w:r>
      <w:r>
        <w:br/>
        <w:t>WES2 display</w:t>
      </w:r>
      <w:r>
        <w:br/>
        <w:t>Weight: 107.5 actual</w:t>
      </w:r>
      <w:r>
        <w:br/>
        <w:t>Reps: recalculated hint, e.g. 4-5</w:t>
      </w:r>
      <w:r>
        <w:br/>
        <w:t>RIR: hint 2</w:t>
      </w:r>
      <w:r>
        <w:br/>
        <w:t>Firestore save</w:t>
      </w:r>
    </w:p>
    <w:p w14:paraId="5148D3A8" w14:textId="77777777" w:rsidR="00AD54DD" w:rsidRDefault="00000000">
      <w:pPr>
        <w:ind w:left="216"/>
      </w:pPr>
      <w:r>
        <w:t>Path:</w:t>
      </w:r>
    </w:p>
    <w:p w14:paraId="71ECC2EC" w14:textId="77777777" w:rsidR="00AD54DD" w:rsidRDefault="00000000">
      <w:pPr>
        <w:ind w:left="216"/>
      </w:pPr>
      <w:r>
        <w:rPr>
          <w:rFonts w:ascii="Courier New" w:hAnsi="Courier New"/>
          <w:sz w:val="18"/>
        </w:rPr>
        <w:t>/users/{uid}/workouts/2026-05-05</w:t>
      </w:r>
    </w:p>
    <w:p w14:paraId="22FED158" w14:textId="77777777" w:rsidR="00AD54DD" w:rsidRDefault="00000000">
      <w:pPr>
        <w:ind w:left="216"/>
      </w:pPr>
      <w:r>
        <w:t>Save:</w:t>
      </w:r>
    </w:p>
    <w:p w14:paraId="24B1EF51" w14:textId="77777777" w:rsidR="00AD54DD" w:rsidRDefault="00000000">
      <w:pPr>
        <w:ind w:left="216"/>
      </w:pPr>
      <w:r>
        <w:rPr>
          <w:rFonts w:ascii="Courier New" w:hAnsi="Courier New"/>
          <w:sz w:val="18"/>
        </w:rPr>
        <w:t>exercises: [</w:t>
      </w:r>
      <w:r>
        <w:rPr>
          <w:rFonts w:ascii="Courier New" w:hAnsi="Courier New"/>
          <w:sz w:val="18"/>
        </w:rPr>
        <w:br/>
        <w:t xml:space="preserve">  {</w:t>
      </w:r>
      <w:r>
        <w:rPr>
          <w:rFonts w:ascii="Courier New" w:hAnsi="Courier New"/>
          <w:sz w:val="18"/>
        </w:rPr>
        <w:br/>
        <w:t xml:space="preserve">    exerciseId: "AmfUWbF1DH3I7qPAdh5k",</w:t>
      </w:r>
      <w:r>
        <w:rPr>
          <w:rFonts w:ascii="Courier New" w:hAnsi="Courier New"/>
          <w:sz w:val="18"/>
        </w:rPr>
        <w:br/>
        <w:t xml:space="preserve">    name: "Bench Press, Barbell",</w:t>
      </w:r>
      <w:r>
        <w:rPr>
          <w:rFonts w:ascii="Courier New" w:hAnsi="Courier New"/>
          <w:sz w:val="18"/>
        </w:rPr>
        <w:br/>
        <w:t xml:space="preserve">    circuitIndex: 0,</w:t>
      </w:r>
      <w:r>
        <w:rPr>
          <w:rFonts w:ascii="Courier New" w:hAnsi="Courier New"/>
          <w:sz w:val="18"/>
        </w:rPr>
        <w:br/>
        <w:t xml:space="preserve">    orderIndex: 0,</w:t>
      </w:r>
      <w:r>
        <w:rPr>
          <w:rFonts w:ascii="Courier New" w:hAnsi="Courier New"/>
          <w:sz w:val="18"/>
        </w:rPr>
        <w:br/>
        <w:t xml:space="preserve">    setCount: 3,</w:t>
      </w:r>
      <w:r>
        <w:rPr>
          <w:rFonts w:ascii="Courier New" w:hAnsi="Courier New"/>
          <w:sz w:val="18"/>
        </w:rPr>
        <w:br/>
        <w:t xml:space="preserve">    sets: [</w:t>
      </w:r>
      <w:r>
        <w:rPr>
          <w:rFonts w:ascii="Courier New" w:hAnsi="Courier New"/>
          <w:sz w:val="18"/>
        </w:rPr>
        <w:br/>
        <w:t xml:space="preserve">      { weight: 107.5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5936C1CD" w14:textId="77777777" w:rsidR="00AD54DD" w:rsidRDefault="00000000">
      <w:pPr>
        <w:ind w:left="216"/>
      </w:pPr>
      <w:r>
        <w:t>Do not save hint reps or hint RIR into Firestore completed values.</w:t>
      </w:r>
    </w:p>
    <w:p w14:paraId="24B5CB56" w14:textId="77777777" w:rsidR="00AD54DD" w:rsidRDefault="00000000">
      <w:pPr>
        <w:pStyle w:val="Heading3"/>
      </w:pPr>
      <w:r>
        <w:lastRenderedPageBreak/>
        <w:t>Example 3: Clearing a user-entered value restores hint</w:t>
      </w:r>
    </w:p>
    <w:p w14:paraId="6D46715D" w14:textId="77777777" w:rsidR="00AD54DD" w:rsidRDefault="00000000">
      <w:pPr>
        <w:ind w:left="216"/>
      </w:pPr>
      <w:r>
        <w:t>Starting state</w:t>
      </w:r>
      <w:r>
        <w:br/>
        <w:t>Weight actual: 107.5</w:t>
      </w:r>
      <w:r>
        <w:br/>
        <w:t>Weight hint underneath: 105</w:t>
      </w:r>
      <w:r>
        <w:br/>
        <w:t>User deletes 107.5</w:t>
      </w:r>
    </w:p>
    <w:p w14:paraId="4277F5CB" w14:textId="77777777" w:rsidR="00AD54DD" w:rsidRDefault="00000000">
      <w:pPr>
        <w:ind w:left="216"/>
      </w:pPr>
      <w:r>
        <w:t>WES2 should show:</w:t>
      </w:r>
    </w:p>
    <w:p w14:paraId="0F1D5413" w14:textId="77777777" w:rsidR="00AD54DD" w:rsidRDefault="00000000">
      <w:pPr>
        <w:ind w:left="216"/>
      </w:pPr>
      <w:r>
        <w:t>Weight actual: blank</w:t>
      </w:r>
      <w:r>
        <w:br/>
        <w:t>Weight hint: 105</w:t>
      </w:r>
    </w:p>
    <w:p w14:paraId="732F22E2" w14:textId="77777777" w:rsidR="00AD54DD" w:rsidRDefault="00000000">
      <w:pPr>
        <w:ind w:left="216"/>
      </w:pPr>
      <w:r>
        <w:t>Save removes weight from the completed set map if no other completed values remain for that field.</w:t>
      </w:r>
    </w:p>
    <w:p w14:paraId="725A2AF7" w14:textId="77777777" w:rsidR="00AD54DD" w:rsidRDefault="00000000">
      <w:pPr>
        <w:pStyle w:val="Heading3"/>
      </w:pPr>
      <w:r>
        <w:t>Example 11: WES2-added blank exercise persists</w:t>
      </w:r>
    </w:p>
    <w:p w14:paraId="082F311B" w14:textId="77777777" w:rsidR="00AD54DD" w:rsidRDefault="00000000">
      <w:pPr>
        <w:ind w:left="216"/>
      </w:pPr>
      <w:r>
        <w:t>User opens empty day and adds Machine Row</w:t>
      </w:r>
    </w:p>
    <w:p w14:paraId="157B9787" w14:textId="77777777" w:rsidR="00AD54DD" w:rsidRDefault="00000000">
      <w:pPr>
        <w:ind w:left="216"/>
      </w:pPr>
      <w:r>
        <w:t>No values entered.</w:t>
      </w:r>
    </w:p>
    <w:p w14:paraId="4170CACB" w14:textId="77777777" w:rsidR="00AD54DD" w:rsidRDefault="00000000">
      <w:pPr>
        <w:ind w:left="216"/>
      </w:pPr>
      <w:r>
        <w:t>Save to:</w:t>
      </w:r>
    </w:p>
    <w:p w14:paraId="1F20A2CB" w14:textId="77777777" w:rsidR="00AD54DD" w:rsidRDefault="00000000">
      <w:pPr>
        <w:ind w:left="216"/>
      </w:pPr>
      <w:r>
        <w:rPr>
          <w:rFonts w:ascii="Courier New" w:hAnsi="Courier New"/>
          <w:sz w:val="18"/>
        </w:rPr>
        <w:t>wesPlannedExercises: [</w:t>
      </w:r>
      <w:r>
        <w:rPr>
          <w:rFonts w:ascii="Courier New" w:hAnsi="Courier New"/>
          <w:sz w:val="18"/>
        </w:rPr>
        <w:br/>
        <w:t xml:space="preserve">  {</w:t>
      </w:r>
      <w:r>
        <w:rPr>
          <w:rFonts w:ascii="Courier New" w:hAnsi="Courier New"/>
          <w:sz w:val="18"/>
        </w:rPr>
        <w:br/>
        <w:t xml:space="preserve">    exerciseId: "ocNWJv7xLrlinGmjG6cV",</w:t>
      </w:r>
      <w:r>
        <w:rPr>
          <w:rFonts w:ascii="Courier New" w:hAnsi="Courier New"/>
          <w:sz w:val="18"/>
        </w:rPr>
        <w:br/>
        <w:t xml:space="preserve">    name: "Machine Row, Supported",</w:t>
      </w:r>
      <w:r>
        <w:rPr>
          <w:rFonts w:ascii="Courier New" w:hAnsi="Courier New"/>
          <w:sz w:val="18"/>
        </w:rPr>
        <w:br/>
        <w:t xml:space="preserve">    circuitIndex: 0,</w:t>
      </w:r>
      <w:r>
        <w:rPr>
          <w:rFonts w:ascii="Courier New" w:hAnsi="Courier New"/>
          <w:sz w:val="18"/>
        </w:rPr>
        <w:br/>
        <w:t xml:space="preserve">    orderIndex: 0,</w:t>
      </w:r>
      <w:r>
        <w:rPr>
          <w:rFonts w:ascii="Courier New" w:hAnsi="Courier New"/>
          <w:sz w:val="18"/>
        </w:rPr>
        <w:br/>
        <w:t xml:space="preserve">    setCount: 3,</w:t>
      </w:r>
      <w:r>
        <w:rPr>
          <w:rFonts w:ascii="Courier New" w:hAnsi="Courier New"/>
          <w:sz w:val="18"/>
        </w:rPr>
        <w:br/>
        <w:t xml:space="preserve">    sets: []</w:t>
      </w:r>
      <w:r>
        <w:rPr>
          <w:rFonts w:ascii="Courier New" w:hAnsi="Courier New"/>
          <w:sz w:val="18"/>
        </w:rPr>
        <w:br/>
        <w:t xml:space="preserve">  }</w:t>
      </w:r>
      <w:r>
        <w:rPr>
          <w:rFonts w:ascii="Courier New" w:hAnsi="Courier New"/>
          <w:sz w:val="18"/>
        </w:rPr>
        <w:br/>
        <w:t>]</w:t>
      </w:r>
      <w:r>
        <w:rPr>
          <w:rFonts w:ascii="Courier New" w:hAnsi="Courier New"/>
          <w:sz w:val="18"/>
        </w:rPr>
        <w:br/>
        <w:t>Reopen same date</w:t>
      </w:r>
    </w:p>
    <w:p w14:paraId="4211FF71" w14:textId="77777777" w:rsidR="00AD54DD" w:rsidRDefault="00000000">
      <w:pPr>
        <w:ind w:left="216"/>
      </w:pPr>
      <w:r>
        <w:t>Machine Row appears again as blank planned WES2 row.</w:t>
      </w:r>
    </w:p>
    <w:p w14:paraId="478166A5" w14:textId="77777777" w:rsidR="00AD54DD" w:rsidRDefault="00000000">
      <w:pPr>
        <w:ind w:left="216"/>
      </w:pPr>
      <w:r>
        <w:t>It does not appear in BB3 as completed because no completed values exist.</w:t>
      </w:r>
    </w:p>
    <w:p w14:paraId="4A4BA48D" w14:textId="77777777" w:rsidR="00AD54DD" w:rsidRDefault="00000000">
      <w:pPr>
        <w:pStyle w:val="Heading3"/>
      </w:pPr>
      <w:r>
        <w:t>Example 12: WES2-added exercise becomes completed</w:t>
      </w:r>
    </w:p>
    <w:p w14:paraId="52F4A28B" w14:textId="77777777" w:rsidR="00AD54DD" w:rsidRDefault="00000000">
      <w:pPr>
        <w:ind w:left="216"/>
      </w:pPr>
      <w:r>
        <w:t>User enters</w:t>
      </w:r>
      <w:r>
        <w:br/>
        <w:t>set1: {</w:t>
      </w:r>
      <w:r>
        <w:br/>
        <w:t xml:space="preserve">  weight: 50,</w:t>
      </w:r>
      <w:r>
        <w:br/>
        <w:t xml:space="preserve">  reps: 10</w:t>
      </w:r>
      <w:r>
        <w:br/>
        <w:t>}</w:t>
      </w:r>
      <w:r>
        <w:br/>
        <w:t>Move from wesPlannedExercises[] to exercises[]</w:t>
      </w:r>
      <w:r>
        <w:br/>
        <w:t>exercises: [</w:t>
      </w:r>
      <w:r>
        <w:br/>
        <w:t xml:space="preserve">  {</w:t>
      </w:r>
      <w:r>
        <w:br/>
        <w:t xml:space="preserve">    exerciseId: "ocNWJv7xLrlinGmjG6cV",</w:t>
      </w:r>
      <w:r>
        <w:br/>
        <w:t xml:space="preserve">    name: "Machine Row, Supported",</w:t>
      </w:r>
      <w:r>
        <w:br/>
        <w:t xml:space="preserve">    circuitIndex: 0,</w:t>
      </w:r>
      <w:r>
        <w:br/>
        <w:t xml:space="preserve">    orderIndex: 0,</w:t>
      </w:r>
      <w:r>
        <w:br/>
        <w:t xml:space="preserve">    setCount: 3,</w:t>
      </w:r>
      <w:r>
        <w:br/>
        <w:t xml:space="preserve">    sets: [</w:t>
      </w:r>
      <w:r>
        <w:br/>
        <w:t xml:space="preserve">      { weight: 50, reps: 10 }</w:t>
      </w:r>
      <w:r>
        <w:br/>
        <w:t xml:space="preserve">    ]</w:t>
      </w:r>
      <w:r>
        <w:br/>
        <w:t xml:space="preserve">  }</w:t>
      </w:r>
      <w:r>
        <w:br/>
        <w:t>]</w:t>
      </w:r>
    </w:p>
    <w:p w14:paraId="0E0C88DD" w14:textId="77777777" w:rsidR="00AD54DD" w:rsidRDefault="00000000">
      <w:pPr>
        <w:ind w:left="216"/>
      </w:pPr>
      <w:r>
        <w:lastRenderedPageBreak/>
        <w:t>BB3 now shows it as completed on that date.</w:t>
      </w:r>
    </w:p>
    <w:p w14:paraId="11EB3C03" w14:textId="77777777" w:rsidR="00AD54DD" w:rsidRDefault="00000000">
      <w:pPr>
        <w:pStyle w:val="Heading3"/>
      </w:pPr>
      <w:r>
        <w:t>Example 81: Weight/reps partial completion</w:t>
      </w:r>
    </w:p>
    <w:p w14:paraId="0869FBA3" w14:textId="77777777" w:rsidR="00AD54DD" w:rsidRDefault="00000000">
      <w:pPr>
        <w:ind w:left="216"/>
      </w:pPr>
      <w:r>
        <w:t>User enters only:</w:t>
      </w:r>
    </w:p>
    <w:p w14:paraId="64E746B2" w14:textId="77777777" w:rsidR="00AD54DD" w:rsidRDefault="00000000">
      <w:pPr>
        <w:ind w:left="216"/>
      </w:pPr>
      <w:r>
        <w:t>weight: 100</w:t>
      </w:r>
    </w:p>
    <w:p w14:paraId="17901A7F" w14:textId="77777777" w:rsidR="00AD54DD" w:rsidRDefault="00000000">
      <w:pPr>
        <w:ind w:left="216"/>
      </w:pPr>
      <w:r>
        <w:t>Exercise moves to/exists in exercises[] because execution value exists.</w:t>
      </w:r>
    </w:p>
    <w:p w14:paraId="0E5528F8" w14:textId="77777777" w:rsidR="00AD54DD" w:rsidRDefault="00000000">
      <w:pPr>
        <w:ind w:left="216"/>
      </w:pPr>
      <w:r>
        <w:t>But BB3 completed/locked rule requires weight + reps, so BB3 does not yet treat it as completed until reps also exists.</w:t>
      </w:r>
    </w:p>
    <w:p w14:paraId="741179B9" w14:textId="77777777" w:rsidR="00AD54DD" w:rsidRDefault="00000000">
      <w:pPr>
        <w:pStyle w:val="Heading3"/>
      </w:pPr>
      <w:r>
        <w:t>Example 96: Planned value from BB3 velocity</w:t>
      </w:r>
    </w:p>
    <w:p w14:paraId="5D77A0EC" w14:textId="77777777" w:rsidR="00AD54DD" w:rsidRDefault="00000000">
      <w:pPr>
        <w:ind w:left="216"/>
      </w:pPr>
      <w:r>
        <w:t>BB3:</w:t>
      </w:r>
    </w:p>
    <w:p w14:paraId="51655B2B" w14:textId="77777777" w:rsidR="00AD54DD" w:rsidRDefault="00000000">
      <w:pPr>
        <w:ind w:left="216"/>
      </w:pPr>
      <w:r>
        <w:t>sets[0] = { velocity: 0.30 }</w:t>
      </w:r>
    </w:p>
    <w:p w14:paraId="38676DDE" w14:textId="77777777" w:rsidR="00AD54DD" w:rsidRDefault="00000000">
      <w:pPr>
        <w:ind w:left="216"/>
      </w:pPr>
      <w:r>
        <w:t>WES2:</w:t>
      </w:r>
    </w:p>
    <w:p w14:paraId="72EEB10A" w14:textId="77777777" w:rsidR="00AD54DD" w:rsidRDefault="00000000">
      <w:pPr>
        <w:ind w:left="216"/>
      </w:pPr>
      <w:r>
        <w:t>velocity actual blank</w:t>
      </w:r>
      <w:r>
        <w:br/>
        <w:t>velocity hint 0.30</w:t>
      </w:r>
    </w:p>
    <w:p w14:paraId="4A0AD334" w14:textId="77777777" w:rsidR="00AD54DD" w:rsidRDefault="00000000">
      <w:pPr>
        <w:ind w:left="216"/>
      </w:pPr>
      <w:r>
        <w:t>User enters 0.28.</w:t>
      </w:r>
    </w:p>
    <w:p w14:paraId="1C55546D" w14:textId="77777777" w:rsidR="00AD54DD" w:rsidRDefault="00000000">
      <w:pPr>
        <w:ind w:left="216"/>
      </w:pPr>
      <w:r>
        <w:t>Firestore:</w:t>
      </w:r>
    </w:p>
    <w:p w14:paraId="1094879B" w14:textId="77777777" w:rsidR="00AD54DD" w:rsidRDefault="00000000">
      <w:pPr>
        <w:ind w:left="216"/>
      </w:pPr>
      <w:r>
        <w:t>sets[0].velocity = 0.28</w:t>
      </w:r>
    </w:p>
    <w:p w14:paraId="2D230D04" w14:textId="77777777" w:rsidR="00AD54DD" w:rsidRDefault="00000000">
      <w:pPr>
        <w:ind w:left="216"/>
      </w:pPr>
      <w:r>
        <w:t>BB3 hint remains recoverable if actual deleted.</w:t>
      </w:r>
    </w:p>
    <w:p w14:paraId="34B725C6" w14:textId="77777777" w:rsidR="00AD54DD" w:rsidRDefault="00000000">
      <w:pPr>
        <w:pStyle w:val="Heading1"/>
        <w:spacing w:after="80"/>
      </w:pPr>
      <w:r>
        <w:t>4. State Ownership and Identity Rules</w:t>
      </w:r>
    </w:p>
    <w:p w14:paraId="7130F62B" w14:textId="77777777" w:rsidR="00AD54DD" w:rsidRDefault="00000000">
      <w:pPr>
        <w:pStyle w:val="Heading2"/>
        <w:spacing w:after="80"/>
      </w:pPr>
      <w:r>
        <w:t>4.1 Exercise uniqueness</w:t>
      </w:r>
    </w:p>
    <w:p w14:paraId="7E60B645" w14:textId="77777777" w:rsidR="00AD54DD" w:rsidRDefault="00000000">
      <w:pPr>
        <w:pStyle w:val="ListBullet"/>
        <w:spacing w:after="80"/>
      </w:pPr>
      <w:r>
        <w:t>An exercise may appear only once per date across all circuits.</w:t>
      </w:r>
    </w:p>
    <w:p w14:paraId="5F3D6F93" w14:textId="77777777" w:rsidR="00AD54DD" w:rsidRDefault="00000000">
      <w:pPr>
        <w:pStyle w:val="ListBullet"/>
        <w:spacing w:after="80"/>
      </w:pPr>
      <w:r>
        <w:t>All add/load/template/drag/merge paths must silently guard against duplicates by exerciseId.</w:t>
      </w:r>
    </w:p>
    <w:p w14:paraId="52EE33A4" w14:textId="77777777" w:rsidR="00AD54DD" w:rsidRDefault="00000000">
      <w:pPr>
        <w:pStyle w:val="ListBullet"/>
        <w:spacing w:after="80"/>
      </w:pPr>
      <w:r>
        <w:t>If duplicate data is encountered from legacy/cache/server, WES2 should keep the first valid row in global order and discard/merge duplicates conservatively.</w:t>
      </w:r>
    </w:p>
    <w:p w14:paraId="1740013C" w14:textId="77777777" w:rsidR="00AD54DD" w:rsidRDefault="00000000">
      <w:pPr>
        <w:pStyle w:val="Heading2"/>
        <w:spacing w:after="80"/>
      </w:pPr>
      <w:r>
        <w:t>4.2 Identity</w:t>
      </w:r>
    </w:p>
    <w:p w14:paraId="0D7C086E" w14:textId="77777777" w:rsidR="00AD54DD" w:rsidRDefault="00000000">
      <w:pPr>
        <w:pStyle w:val="CodeBlock"/>
        <w:spacing w:after="80"/>
      </w:pPr>
      <w:r>
        <w:t>exercise identity = date + exerciseId</w:t>
      </w:r>
      <w:r>
        <w:br/>
        <w:t>set identity      = date + exerciseId + setIndex</w:t>
      </w:r>
      <w:r>
        <w:br/>
        <w:t>field identity    = date + exerciseId + setIndex + fieldKey</w:t>
      </w:r>
    </w:p>
    <w:p w14:paraId="6A5C2F30" w14:textId="77777777" w:rsidR="00AD54DD" w:rsidRDefault="00000000">
      <w:pPr>
        <w:spacing w:after="80"/>
      </w:pPr>
      <w:r>
        <w:t>Do not use row index as durable identity. Row order changes through drag/drop, circuit moves, and template replacement.</w:t>
      </w:r>
    </w:p>
    <w:p w14:paraId="6D8B2C5C" w14:textId="77777777" w:rsidR="00AD54DD" w:rsidRDefault="00000000">
      <w:pPr>
        <w:pStyle w:val="Heading2"/>
        <w:spacing w:after="80"/>
      </w:pPr>
      <w:r>
        <w:t>4.3 Source flags</w:t>
      </w:r>
    </w:p>
    <w:p w14:paraId="0F31C328" w14:textId="77777777" w:rsidR="00AD54DD" w:rsidRDefault="00000000">
      <w:pPr>
        <w:spacing w:after="80"/>
      </w:pPr>
      <w:r>
        <w:t>Every in-memory WES2 row should track source metadata to decide sync behavior:</w:t>
      </w:r>
    </w:p>
    <w:p w14:paraId="03188138" w14:textId="77777777" w:rsidR="00AD54DD" w:rsidRDefault="00000000">
      <w:pPr>
        <w:pStyle w:val="CodeBlock"/>
        <w:spacing w:after="80"/>
      </w:pPr>
      <w:r>
        <w:t>enum Wes2RowSource {</w:t>
      </w:r>
      <w:r>
        <w:br/>
        <w:t xml:space="preserve">  bb3Planned,</w:t>
      </w:r>
      <w:r>
        <w:br/>
        <w:t xml:space="preserve">  wes2Manual,</w:t>
      </w:r>
      <w:r>
        <w:br/>
        <w:t xml:space="preserve">  templateLoaded,</w:t>
      </w:r>
      <w:r>
        <w:br/>
        <w:t xml:space="preserve">  completedServer,</w:t>
      </w:r>
      <w:r>
        <w:br/>
        <w:t xml:space="preserve">  localDraft</w:t>
      </w:r>
      <w:r>
        <w:br/>
        <w:t>}</w:t>
      </w:r>
    </w:p>
    <w:p w14:paraId="5E21F0D9" w14:textId="77777777" w:rsidR="00AD54DD" w:rsidRDefault="00000000">
      <w:pPr>
        <w:pStyle w:val="ListBullet"/>
        <w:spacing w:after="80"/>
      </w:pPr>
      <w:r>
        <w:t>BB3-sourced structural edits update BB3 planned day where applicable.</w:t>
      </w:r>
    </w:p>
    <w:p w14:paraId="572194D1" w14:textId="77777777" w:rsidR="00AD54DD" w:rsidRDefault="00000000">
      <w:pPr>
        <w:pStyle w:val="ListBullet"/>
        <w:spacing w:after="80"/>
      </w:pPr>
      <w:r>
        <w:lastRenderedPageBreak/>
        <w:t>WES2-only rows do not update BB3 until completed according to BB3 completion rules.</w:t>
      </w:r>
    </w:p>
    <w:p w14:paraId="3E56FA8E" w14:textId="77777777" w:rsidR="00AD54DD" w:rsidRDefault="00000000">
      <w:pPr>
        <w:pStyle w:val="ListBullet"/>
        <w:spacing w:after="80"/>
      </w:pPr>
      <w:r>
        <w:t>Completed rows are always saved as WES2 reality under /users/{uid}/workouts/{date}.</w:t>
      </w:r>
    </w:p>
    <w:p w14:paraId="29D6F141" w14:textId="77777777" w:rsidR="00AD54DD" w:rsidRDefault="00000000">
      <w:pPr>
        <w:pStyle w:val="Heading2"/>
      </w:pPr>
      <w:r>
        <w:t>Use-case examples</w:t>
      </w:r>
    </w:p>
    <w:p w14:paraId="35F21205" w14:textId="77777777" w:rsidR="00AD54DD" w:rsidRDefault="00000000">
      <w:r>
        <w:t>The examples below are concrete expected behaviours for this section and should be treated as acceptance-level scenarios.</w:t>
      </w:r>
    </w:p>
    <w:p w14:paraId="22AA27A1" w14:textId="77777777" w:rsidR="00AD54DD" w:rsidRDefault="00000000">
      <w:pPr>
        <w:pStyle w:val="Heading3"/>
      </w:pPr>
      <w:r>
        <w:t>Example 16: Duplicate exercise prevention</w:t>
      </w:r>
    </w:p>
    <w:p w14:paraId="74BF0ED9" w14:textId="77777777" w:rsidR="00AD54DD" w:rsidRDefault="00000000">
      <w:pPr>
        <w:ind w:left="216"/>
      </w:pPr>
      <w:r>
        <w:t>Existing day</w:t>
      </w:r>
      <w:r>
        <w:br/>
        <w:t>Circuit 1: Bench Press</w:t>
      </w:r>
    </w:p>
    <w:p w14:paraId="60A97FFC" w14:textId="77777777" w:rsidR="00AD54DD" w:rsidRDefault="00000000">
      <w:pPr>
        <w:ind w:left="216"/>
      </w:pPr>
      <w:r>
        <w:t>User opens Add Exercise for Circuit 2.</w:t>
      </w:r>
    </w:p>
    <w:p w14:paraId="619FC8C7" w14:textId="77777777" w:rsidR="00AD54DD" w:rsidRDefault="00000000">
      <w:pPr>
        <w:ind w:left="216"/>
      </w:pPr>
      <w:r>
        <w:t>Bench Press should silently not appear in picker.</w:t>
      </w:r>
    </w:p>
    <w:p w14:paraId="49E65927" w14:textId="77777777" w:rsidR="00AD54DD" w:rsidRDefault="00000000">
      <w:pPr>
        <w:ind w:left="216"/>
      </w:pPr>
      <w:r>
        <w:t>If template load or draft merge tries to insert Bench Press again, WES2 dedupes and keeps only one instance for that date.</w:t>
      </w:r>
    </w:p>
    <w:p w14:paraId="24F7055C" w14:textId="77777777" w:rsidR="00AD54DD" w:rsidRDefault="00000000">
      <w:pPr>
        <w:ind w:left="216"/>
      </w:pPr>
      <w:r>
        <w:t>Different exerciseId variation is allowed.</w:t>
      </w:r>
    </w:p>
    <w:p w14:paraId="33956C3F" w14:textId="77777777" w:rsidR="00AD54DD" w:rsidRDefault="00000000">
      <w:pPr>
        <w:pStyle w:val="Heading3"/>
      </w:pPr>
      <w:r>
        <w:t>Example 72: Isar user isolation</w:t>
      </w:r>
    </w:p>
    <w:p w14:paraId="06666DDA" w14:textId="77777777" w:rsidR="00AD54DD" w:rsidRDefault="00000000">
      <w:pPr>
        <w:ind w:left="216"/>
      </w:pPr>
      <w:r>
        <w:t>Coach switches from Athlete A to Athlete B.</w:t>
      </w:r>
    </w:p>
    <w:p w14:paraId="22910A2E" w14:textId="77777777" w:rsidR="00AD54DD" w:rsidRDefault="00000000">
      <w:pPr>
        <w:ind w:left="216"/>
      </w:pPr>
      <w:r>
        <w:t>Local cache keys must include:</w:t>
      </w:r>
    </w:p>
    <w:p w14:paraId="31405337" w14:textId="77777777" w:rsidR="00AD54DD" w:rsidRDefault="00000000">
      <w:pPr>
        <w:ind w:left="216"/>
      </w:pPr>
      <w:r>
        <w:t>uid</w:t>
      </w:r>
      <w:r>
        <w:br/>
        <w:t>date</w:t>
      </w:r>
      <w:r>
        <w:br/>
        <w:t>blockId if relevant</w:t>
      </w:r>
    </w:p>
    <w:p w14:paraId="0BC529EB" w14:textId="77777777" w:rsidR="00AD54DD" w:rsidRDefault="00000000">
      <w:pPr>
        <w:ind w:left="216"/>
      </w:pPr>
      <w:r>
        <w:t>Athlete A local draft must never appear for Athlete B.</w:t>
      </w:r>
    </w:p>
    <w:p w14:paraId="25E5D40B" w14:textId="77777777" w:rsidR="00AD54DD" w:rsidRDefault="00000000">
      <w:pPr>
        <w:pStyle w:val="Heading1"/>
        <w:spacing w:after="80"/>
      </w:pPr>
      <w:r>
        <w:t>5. Opening, Loading, Fast Paint, Refresh, and Save Lifecycle</w:t>
      </w:r>
    </w:p>
    <w:p w14:paraId="7D048242" w14:textId="77777777" w:rsidR="00AD54DD" w:rsidRDefault="00000000">
      <w:pPr>
        <w:pStyle w:val="Heading2"/>
        <w:spacing w:after="80"/>
      </w:pPr>
      <w:r>
        <w:t>5.1 Initial route behavior</w:t>
      </w:r>
    </w:p>
    <w:p w14:paraId="31061D22" w14:textId="77777777" w:rsidR="00AD54DD" w:rsidRDefault="00000000">
      <w:pPr>
        <w:pStyle w:val="ListBullet"/>
        <w:spacing w:after="80"/>
      </w:pPr>
      <w:r>
        <w:t>Open from homepage: selected date defaults to today.</w:t>
      </w:r>
    </w:p>
    <w:p w14:paraId="52985E44" w14:textId="77777777" w:rsidR="00AD54DD" w:rsidRDefault="00000000">
      <w:pPr>
        <w:pStyle w:val="ListBullet"/>
        <w:spacing w:after="80"/>
      </w:pPr>
      <w:r>
        <w:t>Open from calendar picker: selected date equals chosen date; past and future dates allowed.</w:t>
      </w:r>
    </w:p>
    <w:p w14:paraId="3A654A65" w14:textId="77777777" w:rsidR="00AD54DD" w:rsidRDefault="00000000">
      <w:pPr>
        <w:pStyle w:val="ListBullet"/>
        <w:spacing w:after="80"/>
      </w:pPr>
      <w:r>
        <w:t>Swipe left/right on date/header area: navigate previous/next day.</w:t>
      </w:r>
    </w:p>
    <w:p w14:paraId="5AE3C98D" w14:textId="77777777" w:rsidR="00AD54DD" w:rsidRDefault="00000000">
      <w:pPr>
        <w:pStyle w:val="ListBullet"/>
        <w:spacing w:after="80"/>
      </w:pPr>
      <w:r>
        <w:t>On date change, begin a new date session and prevent stale loaders from writing into the new page.</w:t>
      </w:r>
    </w:p>
    <w:p w14:paraId="6FB7FD49" w14:textId="77777777" w:rsidR="00AD54DD" w:rsidRDefault="00000000">
      <w:pPr>
        <w:pStyle w:val="Heading2"/>
        <w:spacing w:after="80"/>
      </w:pPr>
      <w:r>
        <w:t>5.2 Loading order</w:t>
      </w:r>
    </w:p>
    <w:p w14:paraId="007CDC46" w14:textId="77777777" w:rsidR="00AD54DD" w:rsidRDefault="00000000">
      <w:pPr>
        <w:pStyle w:val="ListNumber"/>
        <w:spacing w:after="80"/>
      </w:pPr>
      <w:r>
        <w:t>Local Isar draft/snapshot for instant paint.</w:t>
      </w:r>
    </w:p>
    <w:p w14:paraId="511B1B8E" w14:textId="77777777" w:rsidR="00AD54DD" w:rsidRDefault="00000000">
      <w:pPr>
        <w:pStyle w:val="ListNumber"/>
        <w:spacing w:after="80"/>
      </w:pPr>
      <w:r>
        <w:t>Server completed workout day / WES2 planned rows.</w:t>
      </w:r>
    </w:p>
    <w:p w14:paraId="17FD0449" w14:textId="77777777" w:rsidR="00AD54DD" w:rsidRDefault="00000000">
      <w:pPr>
        <w:pStyle w:val="ListNumber"/>
        <w:spacing w:after="80"/>
      </w:pPr>
      <w:r>
        <w:t>BB3 planned day.</w:t>
      </w:r>
    </w:p>
    <w:p w14:paraId="609A2076" w14:textId="77777777" w:rsidR="00AD54DD" w:rsidRDefault="00000000">
      <w:pPr>
        <w:pStyle w:val="ListNumber"/>
        <w:spacing w:after="80"/>
      </w:pPr>
      <w:r>
        <w:t>Block exerciseSettings.</w:t>
      </w:r>
    </w:p>
    <w:p w14:paraId="13DC34B3" w14:textId="77777777" w:rsidR="00AD54DD" w:rsidRDefault="00000000">
      <w:pPr>
        <w:pStyle w:val="ListNumber"/>
        <w:spacing w:after="80"/>
      </w:pPr>
      <w:r>
        <w:t>Top-set/history/bodyweight data required for hints.</w:t>
      </w:r>
    </w:p>
    <w:p w14:paraId="01DE64BD" w14:textId="77777777" w:rsidR="00AD54DD" w:rsidRDefault="00000000">
      <w:pPr>
        <w:pStyle w:val="ListNumber"/>
        <w:spacing w:after="80"/>
      </w:pPr>
      <w:r>
        <w:t>Initial hint recomputation.</w:t>
      </w:r>
    </w:p>
    <w:p w14:paraId="4BCB527E" w14:textId="77777777" w:rsidR="00AD54DD" w:rsidRDefault="00000000">
      <w:pPr>
        <w:pStyle w:val="ListBullet"/>
        <w:spacing w:after="80"/>
      </w:pPr>
      <w:r>
        <w:t>No full-page spinner.</w:t>
      </w:r>
    </w:p>
    <w:p w14:paraId="52288F94" w14:textId="77777777" w:rsidR="00AD54DD" w:rsidRDefault="00000000">
      <w:pPr>
        <w:pStyle w:val="ListBullet"/>
        <w:spacing w:after="80"/>
      </w:pPr>
      <w:r>
        <w:t>During load show "Wait for it..." where exercises will appear. Ellipsis animates like original WES.</w:t>
      </w:r>
    </w:p>
    <w:p w14:paraId="79190F82" w14:textId="77777777" w:rsidR="00AD54DD" w:rsidRDefault="00000000">
      <w:pPr>
        <w:pStyle w:val="ListBullet"/>
        <w:spacing w:after="80"/>
      </w:pPr>
      <w:r>
        <w:t>If empty after load: "No exercises planned yet, add some to get started".</w:t>
      </w:r>
    </w:p>
    <w:p w14:paraId="5174D9E6" w14:textId="77777777" w:rsidR="00AD54DD" w:rsidRDefault="00000000">
      <w:pPr>
        <w:pStyle w:val="ListBullet"/>
        <w:spacing w:after="80"/>
      </w:pPr>
      <w:r>
        <w:t>Partially completed workout reopen should feel instant and editable immediately.</w:t>
      </w:r>
    </w:p>
    <w:p w14:paraId="0AD82726" w14:textId="77777777" w:rsidR="00AD54DD" w:rsidRDefault="00000000">
      <w:pPr>
        <w:pStyle w:val="Heading2"/>
        <w:spacing w:after="80"/>
      </w:pPr>
      <w:r>
        <w:lastRenderedPageBreak/>
        <w:t>5.3 Add during load</w:t>
      </w:r>
    </w:p>
    <w:p w14:paraId="21628112" w14:textId="77777777" w:rsidR="00AD54DD" w:rsidRDefault="00000000">
      <w:pPr>
        <w:pStyle w:val="ListBullet"/>
        <w:spacing w:after="80"/>
      </w:pPr>
      <w:r>
        <w:t>Add Exercise picker can open immediately even while day is loading.</w:t>
      </w:r>
    </w:p>
    <w:p w14:paraId="5AFE6614" w14:textId="77777777" w:rsidR="00AD54DD" w:rsidRDefault="00000000">
      <w:pPr>
        <w:pStyle w:val="ListBullet"/>
        <w:spacing w:after="80"/>
      </w:pPr>
      <w:r>
        <w:t>If user selects exercises before day is fully resolved, queue insertion.</w:t>
      </w:r>
    </w:p>
    <w:p w14:paraId="6C9F0599" w14:textId="77777777" w:rsidR="00AD54DD" w:rsidRDefault="00000000">
      <w:pPr>
        <w:pStyle w:val="ListBullet"/>
        <w:spacing w:after="80"/>
      </w:pPr>
      <w:r>
        <w:t>Show: "Adding those exercises, sit tight...".</w:t>
      </w:r>
    </w:p>
    <w:p w14:paraId="2BA6B3D9" w14:textId="77777777" w:rsidR="00AD54DD" w:rsidRDefault="00000000">
      <w:pPr>
        <w:pStyle w:val="ListBullet"/>
        <w:spacing w:after="80"/>
      </w:pPr>
      <w:r>
        <w:t>Apply queued adds only after existing day rows, BB3 rows, settings, and initial hints are resolved.</w:t>
      </w:r>
    </w:p>
    <w:p w14:paraId="354E49A6" w14:textId="77777777" w:rsidR="00AD54DD" w:rsidRDefault="00000000">
      <w:pPr>
        <w:pStyle w:val="Heading2"/>
        <w:spacing w:after="80"/>
      </w:pPr>
      <w:r>
        <w:t>5.4 Save triggers</w:t>
      </w:r>
    </w:p>
    <w:p w14:paraId="176C3987" w14:textId="77777777" w:rsidR="00AD54DD" w:rsidRDefault="00000000">
      <w:pPr>
        <w:pStyle w:val="ListBullet"/>
        <w:spacing w:after="80"/>
      </w:pPr>
      <w:r>
        <w:t>Save on field unfocus.</w:t>
      </w:r>
    </w:p>
    <w:p w14:paraId="2DE7A9D0" w14:textId="77777777" w:rsidR="00AD54DD" w:rsidRDefault="00000000">
      <w:pPr>
        <w:pStyle w:val="ListBullet"/>
        <w:spacing w:after="80"/>
      </w:pPr>
      <w:r>
        <w:t>Save on page exit.</w:t>
      </w:r>
    </w:p>
    <w:p w14:paraId="2B6A6C20" w14:textId="77777777" w:rsidR="00AD54DD" w:rsidRDefault="00000000">
      <w:pPr>
        <w:pStyle w:val="ListBullet"/>
        <w:spacing w:after="80"/>
      </w:pPr>
      <w:r>
        <w:t>Save on app background.</w:t>
      </w:r>
    </w:p>
    <w:p w14:paraId="2CC2E01E" w14:textId="77777777" w:rsidR="00AD54DD" w:rsidRDefault="00000000">
      <w:pPr>
        <w:pStyle w:val="ListBullet"/>
        <w:spacing w:after="80"/>
      </w:pPr>
      <w:r>
        <w:t>Save on app shutdown/best-effort lifecycle event.</w:t>
      </w:r>
    </w:p>
    <w:p w14:paraId="4B1CA63B" w14:textId="77777777" w:rsidR="00AD54DD" w:rsidRDefault="00000000">
      <w:pPr>
        <w:pStyle w:val="ListBullet"/>
        <w:spacing w:after="80"/>
      </w:pPr>
      <w:r>
        <w:t>Save current corrected state after undo on next save trigger; background save after undo is allowed but must not block UI.</w:t>
      </w:r>
    </w:p>
    <w:p w14:paraId="2521FC47" w14:textId="77777777" w:rsidR="00AD54DD" w:rsidRDefault="00000000">
      <w:pPr>
        <w:spacing w:after="80"/>
      </w:pPr>
      <w:r>
        <w:t>Saving should be Google Sheets-like: edits become durable on unfocus, not only on a final Save button.</w:t>
      </w:r>
    </w:p>
    <w:p w14:paraId="23D7F747" w14:textId="77777777" w:rsidR="00AD54DD" w:rsidRDefault="00000000">
      <w:pPr>
        <w:pStyle w:val="Heading2"/>
        <w:spacing w:after="80"/>
      </w:pPr>
      <w:r>
        <w:t>5.5 Refresh behavior</w:t>
      </w:r>
    </w:p>
    <w:tbl>
      <w:tblPr>
        <w:tblStyle w:val="TableGrid"/>
        <w:tblW w:w="0" w:type="auto"/>
        <w:jc w:val="center"/>
        <w:tblLook w:val="04A0" w:firstRow="1" w:lastRow="0" w:firstColumn="1" w:lastColumn="0" w:noHBand="0" w:noVBand="1"/>
      </w:tblPr>
      <w:tblGrid>
        <w:gridCol w:w="3600"/>
        <w:gridCol w:w="6912"/>
      </w:tblGrid>
      <w:tr w:rsidR="00AD54DD" w14:paraId="31693A16" w14:textId="77777777">
        <w:trPr>
          <w:jc w:val="center"/>
        </w:trPr>
        <w:tc>
          <w:tcPr>
            <w:tcW w:w="3600" w:type="dxa"/>
            <w:shd w:val="clear" w:color="auto" w:fill="D9EAF7"/>
          </w:tcPr>
          <w:p w14:paraId="2F361D36" w14:textId="77777777" w:rsidR="00AD54DD" w:rsidRDefault="00000000">
            <w:r>
              <w:rPr>
                <w:b/>
              </w:rPr>
              <w:t>Item</w:t>
            </w:r>
          </w:p>
        </w:tc>
        <w:tc>
          <w:tcPr>
            <w:tcW w:w="6912" w:type="dxa"/>
            <w:shd w:val="clear" w:color="auto" w:fill="D9EAF7"/>
          </w:tcPr>
          <w:p w14:paraId="4A0B5FDB" w14:textId="77777777" w:rsidR="00AD54DD" w:rsidRDefault="00000000">
            <w:r>
              <w:rPr>
                <w:b/>
              </w:rPr>
              <w:t>Contract</w:t>
            </w:r>
          </w:p>
        </w:tc>
      </w:tr>
      <w:tr w:rsidR="00AD54DD" w14:paraId="020DB33A" w14:textId="77777777">
        <w:trPr>
          <w:jc w:val="center"/>
        </w:trPr>
        <w:tc>
          <w:tcPr>
            <w:tcW w:w="3600" w:type="dxa"/>
          </w:tcPr>
          <w:p w14:paraId="2CE63C8E" w14:textId="77777777" w:rsidR="00AD54DD" w:rsidRDefault="00000000">
            <w:r>
              <w:t>Exercise refresh</w:t>
            </w:r>
          </w:p>
        </w:tc>
        <w:tc>
          <w:tcPr>
            <w:tcW w:w="6912" w:type="dxa"/>
          </w:tcPr>
          <w:p w14:paraId="17ADCFE8" w14:textId="77777777" w:rsidR="00AD54DD" w:rsidRDefault="00000000">
            <w:r>
              <w:t>Load latest Firestore exerciseSettings[exerciseId], then recompute hints for only that exercise. Do not overwrite WES2 typed values.</w:t>
            </w:r>
          </w:p>
        </w:tc>
      </w:tr>
      <w:tr w:rsidR="00AD54DD" w14:paraId="586E9F4E" w14:textId="77777777">
        <w:trPr>
          <w:jc w:val="center"/>
        </w:trPr>
        <w:tc>
          <w:tcPr>
            <w:tcW w:w="3600" w:type="dxa"/>
          </w:tcPr>
          <w:p w14:paraId="62A17788" w14:textId="77777777" w:rsidR="00AD54DD" w:rsidRDefault="00000000">
            <w:r>
              <w:t>Global refresh</w:t>
            </w:r>
          </w:p>
        </w:tc>
        <w:tc>
          <w:tcPr>
            <w:tcW w:w="6912" w:type="dxa"/>
          </w:tcPr>
          <w:p w14:paraId="677396D7" w14:textId="77777777" w:rsidR="00AD54DD" w:rsidRDefault="00000000">
            <w:r>
              <w:t>Flush/save current state if possible, then reload latest exerciseSettings, BB3 plan, completed workout, WES planned rows, local pending draft, top-set/history data, and recompute all hints.</w:t>
            </w:r>
          </w:p>
        </w:tc>
      </w:tr>
      <w:tr w:rsidR="00AD54DD" w14:paraId="115D54E6" w14:textId="77777777">
        <w:trPr>
          <w:jc w:val="center"/>
        </w:trPr>
        <w:tc>
          <w:tcPr>
            <w:tcW w:w="3600" w:type="dxa"/>
          </w:tcPr>
          <w:p w14:paraId="26E24E13" w14:textId="77777777" w:rsidR="00AD54DD" w:rsidRDefault="00000000">
            <w:r>
              <w:t>Offline/dirty refresh</w:t>
            </w:r>
          </w:p>
        </w:tc>
        <w:tc>
          <w:tcPr>
            <w:tcW w:w="6912" w:type="dxa"/>
          </w:tcPr>
          <w:p w14:paraId="52DA0777" w14:textId="77777777" w:rsidR="00AD54DD" w:rsidRDefault="00000000">
            <w:r>
              <w:t>Never overwrite newer local dirty state with older server data. If save fails/offline, keep local state and show local-saved/sync-pending feedback.</w:t>
            </w:r>
          </w:p>
        </w:tc>
      </w:tr>
    </w:tbl>
    <w:p w14:paraId="448EA7EA" w14:textId="77777777" w:rsidR="00AD54DD" w:rsidRDefault="00000000">
      <w:pPr>
        <w:pStyle w:val="Heading2"/>
      </w:pPr>
      <w:r>
        <w:t>Use-case examples</w:t>
      </w:r>
    </w:p>
    <w:p w14:paraId="2FCC83DE" w14:textId="77777777" w:rsidR="00AD54DD" w:rsidRDefault="00000000">
      <w:r>
        <w:t>The examples below are concrete expected behaviours for this section and should be treated as acceptance-level scenarios.</w:t>
      </w:r>
    </w:p>
    <w:p w14:paraId="53EB968B" w14:textId="77777777" w:rsidR="00AD54DD" w:rsidRDefault="00000000">
      <w:pPr>
        <w:pStyle w:val="Heading3"/>
      </w:pPr>
      <w:r>
        <w:t>Example 59: Exercise-specific refresh</w:t>
      </w:r>
    </w:p>
    <w:p w14:paraId="0FFB237F" w14:textId="77777777" w:rsidR="00AD54DD" w:rsidRDefault="00000000">
      <w:pPr>
        <w:ind w:left="216"/>
      </w:pPr>
      <w:r>
        <w:t>User taps refresh for Bench Press only.</w:t>
      </w:r>
    </w:p>
    <w:p w14:paraId="308D802D" w14:textId="77777777" w:rsidR="00AD54DD" w:rsidRDefault="00000000">
      <w:pPr>
        <w:ind w:left="216"/>
      </w:pPr>
      <w:r>
        <w:t>Reload:</w:t>
      </w:r>
    </w:p>
    <w:p w14:paraId="3F7B0B4D" w14:textId="77777777" w:rsidR="00AD54DD" w:rsidRDefault="00000000">
      <w:pPr>
        <w:ind w:left="216"/>
      </w:pPr>
      <w:r>
        <w:t>exerciseSettings[BenchPress]</w:t>
      </w:r>
      <w:r>
        <w:br/>
        <w:t>top-set/history as needed</w:t>
      </w:r>
      <w:r>
        <w:br/>
        <w:t>BB3 planned overrides for that exercise</w:t>
      </w:r>
    </w:p>
    <w:p w14:paraId="6E6D515A" w14:textId="77777777" w:rsidR="00AD54DD" w:rsidRDefault="00000000">
      <w:pPr>
        <w:ind w:left="216"/>
      </w:pPr>
      <w:r>
        <w:t>Recompute Bench Press only.</w:t>
      </w:r>
    </w:p>
    <w:p w14:paraId="72D6D55D" w14:textId="77777777" w:rsidR="00AD54DD" w:rsidRDefault="00000000">
      <w:pPr>
        <w:ind w:left="216"/>
      </w:pPr>
      <w:r>
        <w:t>Other exercises do not reload/rebuild unless needed.</w:t>
      </w:r>
    </w:p>
    <w:p w14:paraId="36C451BD" w14:textId="77777777" w:rsidR="00AD54DD" w:rsidRDefault="00000000">
      <w:pPr>
        <w:pStyle w:val="Heading3"/>
      </w:pPr>
      <w:r>
        <w:t>Example 60: Global refresh</w:t>
      </w:r>
    </w:p>
    <w:p w14:paraId="24808A5E" w14:textId="77777777" w:rsidR="00AD54DD" w:rsidRDefault="00000000">
      <w:pPr>
        <w:ind w:left="216"/>
      </w:pPr>
      <w:r>
        <w:t>User taps global refresh.</w:t>
      </w:r>
    </w:p>
    <w:p w14:paraId="7248EF4B" w14:textId="77777777" w:rsidR="00AD54DD" w:rsidRDefault="00000000">
      <w:pPr>
        <w:ind w:left="216"/>
      </w:pPr>
      <w:r>
        <w:t>Reload all current day data:</w:t>
      </w:r>
    </w:p>
    <w:p w14:paraId="73110475" w14:textId="77777777" w:rsidR="00AD54DD" w:rsidRDefault="00000000">
      <w:pPr>
        <w:ind w:left="216"/>
      </w:pPr>
      <w:r>
        <w:t>completed workout</w:t>
      </w:r>
      <w:r>
        <w:br/>
        <w:t>wesPlannedExercises</w:t>
      </w:r>
      <w:r>
        <w:br/>
        <w:t>BB3 planned day</w:t>
      </w:r>
      <w:r>
        <w:br/>
        <w:t>exerciseSettings</w:t>
      </w:r>
      <w:r>
        <w:br/>
        <w:t>top-set history</w:t>
      </w:r>
      <w:r>
        <w:br/>
        <w:t>local pending draft</w:t>
      </w:r>
    </w:p>
    <w:p w14:paraId="6EE4F237" w14:textId="77777777" w:rsidR="00AD54DD" w:rsidRDefault="00000000">
      <w:pPr>
        <w:ind w:left="216"/>
      </w:pPr>
      <w:r>
        <w:lastRenderedPageBreak/>
        <w:t>Then recompute all hints.</w:t>
      </w:r>
    </w:p>
    <w:p w14:paraId="602D0F9B" w14:textId="77777777" w:rsidR="00AD54DD" w:rsidRDefault="00000000">
      <w:pPr>
        <w:ind w:left="216"/>
      </w:pPr>
      <w:r>
        <w:t>If local dirty state is newer/offline, do not overwrite it with older server state.</w:t>
      </w:r>
    </w:p>
    <w:p w14:paraId="3BBC8F3E" w14:textId="77777777" w:rsidR="00AD54DD" w:rsidRDefault="00000000">
      <w:pPr>
        <w:pStyle w:val="Heading3"/>
      </w:pPr>
      <w:r>
        <w:t>Example 66: Blank day load</w:t>
      </w:r>
    </w:p>
    <w:p w14:paraId="4BD00082" w14:textId="77777777" w:rsidR="00AD54DD" w:rsidRDefault="00000000">
      <w:pPr>
        <w:ind w:left="216"/>
      </w:pPr>
      <w:r>
        <w:t>Open date with no data.</w:t>
      </w:r>
    </w:p>
    <w:p w14:paraId="05B063E8" w14:textId="77777777" w:rsidR="00AD54DD" w:rsidRDefault="00000000">
      <w:pPr>
        <w:ind w:left="216"/>
      </w:pPr>
      <w:r>
        <w:t>During load:</w:t>
      </w:r>
    </w:p>
    <w:p w14:paraId="5AF5653D" w14:textId="77777777" w:rsidR="00AD54DD" w:rsidRDefault="00000000">
      <w:pPr>
        <w:ind w:left="216"/>
      </w:pPr>
      <w:r>
        <w:t>Wait for it...</w:t>
      </w:r>
    </w:p>
    <w:p w14:paraId="1339CA93" w14:textId="77777777" w:rsidR="00AD54DD" w:rsidRDefault="00000000">
      <w:pPr>
        <w:ind w:left="216"/>
      </w:pPr>
      <w:r>
        <w:t>After load:</w:t>
      </w:r>
    </w:p>
    <w:p w14:paraId="2B1D3515" w14:textId="77777777" w:rsidR="00AD54DD" w:rsidRDefault="00000000">
      <w:pPr>
        <w:ind w:left="216"/>
      </w:pPr>
      <w:r>
        <w:t>No exercises planned yet, add some to get started</w:t>
      </w:r>
    </w:p>
    <w:p w14:paraId="1A8A2BA4" w14:textId="77777777" w:rsidR="00AD54DD" w:rsidRDefault="00000000">
      <w:pPr>
        <w:ind w:left="216"/>
      </w:pPr>
      <w:r>
        <w:t>No spinner.</w:t>
      </w:r>
    </w:p>
    <w:p w14:paraId="41B8F138" w14:textId="77777777" w:rsidR="00AD54DD" w:rsidRDefault="00000000">
      <w:pPr>
        <w:pStyle w:val="Heading3"/>
      </w:pPr>
      <w:r>
        <w:t>Example 67: Future date logging</w:t>
      </w:r>
    </w:p>
    <w:p w14:paraId="6F0AC57C" w14:textId="77777777" w:rsidR="00AD54DD" w:rsidRDefault="00000000">
      <w:pPr>
        <w:ind w:left="216"/>
      </w:pPr>
      <w:r>
        <w:t>Open future date.</w:t>
      </w:r>
    </w:p>
    <w:p w14:paraId="0B472594" w14:textId="77777777" w:rsidR="00AD54DD" w:rsidRDefault="00000000">
      <w:pPr>
        <w:ind w:left="216"/>
      </w:pPr>
      <w:r>
        <w:t>User adds exercises and enters values.</w:t>
      </w:r>
    </w:p>
    <w:p w14:paraId="4379583C" w14:textId="77777777" w:rsidR="00AD54DD" w:rsidRDefault="00000000">
      <w:pPr>
        <w:ind w:left="216"/>
      </w:pPr>
      <w:r>
        <w:t>Values save normally.</w:t>
      </w:r>
    </w:p>
    <w:p w14:paraId="213ADBDA" w14:textId="77777777" w:rsidR="00AD54DD" w:rsidRDefault="00000000">
      <w:pPr>
        <w:ind w:left="216"/>
      </w:pPr>
      <w:r>
        <w:t>Future date can become completed workout reality.</w:t>
      </w:r>
    </w:p>
    <w:p w14:paraId="6A10FCCE" w14:textId="77777777" w:rsidR="00AD54DD" w:rsidRDefault="00000000">
      <w:pPr>
        <w:ind w:left="216"/>
      </w:pPr>
      <w:r>
        <w:t>No restriction.</w:t>
      </w:r>
    </w:p>
    <w:p w14:paraId="28BF5709" w14:textId="77777777" w:rsidR="00AD54DD" w:rsidRDefault="00000000">
      <w:pPr>
        <w:pStyle w:val="Heading3"/>
      </w:pPr>
      <w:r>
        <w:t>Example 68: Add Exercise while still loading</w:t>
      </w:r>
    </w:p>
    <w:p w14:paraId="4F7AB2D6" w14:textId="77777777" w:rsidR="00AD54DD" w:rsidRDefault="00000000">
      <w:pPr>
        <w:ind w:left="216"/>
      </w:pPr>
      <w:r>
        <w:t>User opens new day and immediately taps Add Exercise.</w:t>
      </w:r>
    </w:p>
    <w:p w14:paraId="312B88EB" w14:textId="77777777" w:rsidR="00AD54DD" w:rsidRDefault="00000000">
      <w:pPr>
        <w:ind w:left="216"/>
      </w:pPr>
      <w:r>
        <w:t>Picker opens.</w:t>
      </w:r>
    </w:p>
    <w:p w14:paraId="6E307CA8" w14:textId="77777777" w:rsidR="00AD54DD" w:rsidRDefault="00000000">
      <w:pPr>
        <w:ind w:left="216"/>
      </w:pPr>
      <w:r>
        <w:t>User selects Leg Press while day still resolving.</w:t>
      </w:r>
    </w:p>
    <w:p w14:paraId="552B1857" w14:textId="77777777" w:rsidR="00AD54DD" w:rsidRDefault="00000000">
      <w:pPr>
        <w:ind w:left="216"/>
      </w:pPr>
      <w:r>
        <w:t>Show:</w:t>
      </w:r>
    </w:p>
    <w:p w14:paraId="71519D3D" w14:textId="77777777" w:rsidR="00AD54DD" w:rsidRDefault="00000000">
      <w:pPr>
        <w:ind w:left="216"/>
      </w:pPr>
      <w:r>
        <w:t>Adding those exercises, sit tight...</w:t>
      </w:r>
    </w:p>
    <w:p w14:paraId="630A32FB" w14:textId="77777777" w:rsidR="00AD54DD" w:rsidRDefault="00000000">
      <w:pPr>
        <w:ind w:left="216"/>
      </w:pPr>
      <w:r>
        <w:t>After load finishes, Leg Press is inserted safely.</w:t>
      </w:r>
    </w:p>
    <w:p w14:paraId="1952B0E9" w14:textId="77777777" w:rsidR="00AD54DD" w:rsidRDefault="00000000">
      <w:pPr>
        <w:pStyle w:val="Heading3"/>
      </w:pPr>
      <w:r>
        <w:t>Example 87: Save on background</w:t>
      </w:r>
    </w:p>
    <w:p w14:paraId="14599970" w14:textId="77777777" w:rsidR="00AD54DD" w:rsidRDefault="00000000">
      <w:pPr>
        <w:ind w:left="216"/>
      </w:pPr>
      <w:r>
        <w:t>User enters:</w:t>
      </w:r>
    </w:p>
    <w:p w14:paraId="4C601968" w14:textId="77777777" w:rsidR="00AD54DD" w:rsidRDefault="00000000">
      <w:pPr>
        <w:ind w:left="216"/>
      </w:pPr>
      <w:r>
        <w:t>Leg Press Set 2 reps: 12</w:t>
      </w:r>
    </w:p>
    <w:p w14:paraId="1DBB7BB5" w14:textId="77777777" w:rsidR="00AD54DD" w:rsidRDefault="00000000">
      <w:pPr>
        <w:ind w:left="216"/>
      </w:pPr>
      <w:r>
        <w:t>Does not unfocus, then backgrounds app.</w:t>
      </w:r>
    </w:p>
    <w:p w14:paraId="3C8588D3" w14:textId="77777777" w:rsidR="00AD54DD" w:rsidRDefault="00000000">
      <w:pPr>
        <w:ind w:left="216"/>
      </w:pPr>
      <w:r>
        <w:t>WES2 should force capture current controller text and save locally/server where possible.</w:t>
      </w:r>
    </w:p>
    <w:p w14:paraId="69DED7B9" w14:textId="77777777" w:rsidR="00AD54DD" w:rsidRDefault="00000000">
      <w:pPr>
        <w:pStyle w:val="Heading3"/>
      </w:pPr>
      <w:r>
        <w:t>Example 88: App kill mid-session</w:t>
      </w:r>
    </w:p>
    <w:p w14:paraId="2506C294" w14:textId="77777777" w:rsidR="00AD54DD" w:rsidRDefault="00000000">
      <w:pPr>
        <w:ind w:left="216"/>
      </w:pPr>
      <w:r>
        <w:t>If app is killed before Firestore save completes, last local Isar snapshot should restore current typed values on reopen as much as possible.</w:t>
      </w:r>
    </w:p>
    <w:p w14:paraId="0F637099" w14:textId="77777777" w:rsidR="00AD54DD" w:rsidRDefault="00000000">
      <w:pPr>
        <w:ind w:left="216"/>
      </w:pPr>
      <w:r>
        <w:t>Server sync resumes when app reopens online.</w:t>
      </w:r>
    </w:p>
    <w:p w14:paraId="74E36656" w14:textId="77777777" w:rsidR="00AD54DD" w:rsidRDefault="00000000">
      <w:pPr>
        <w:pStyle w:val="Heading1"/>
        <w:spacing w:after="80"/>
      </w:pPr>
      <w:r>
        <w:lastRenderedPageBreak/>
        <w:t>6. Planned vs Completed Exercises and BB3 Handoff</w:t>
      </w:r>
    </w:p>
    <w:p w14:paraId="52D9D964" w14:textId="77777777" w:rsidR="00AD54DD" w:rsidRDefault="00000000">
      <w:pPr>
        <w:pStyle w:val="Heading2"/>
        <w:spacing w:after="80"/>
      </w:pPr>
      <w:r>
        <w:t>6.1 Completion concepts</w:t>
      </w:r>
    </w:p>
    <w:tbl>
      <w:tblPr>
        <w:tblStyle w:val="TableGrid"/>
        <w:tblW w:w="0" w:type="auto"/>
        <w:jc w:val="center"/>
        <w:tblLook w:val="04A0" w:firstRow="1" w:lastRow="0" w:firstColumn="1" w:lastColumn="0" w:noHBand="0" w:noVBand="1"/>
      </w:tblPr>
      <w:tblGrid>
        <w:gridCol w:w="3600"/>
        <w:gridCol w:w="6912"/>
      </w:tblGrid>
      <w:tr w:rsidR="00AD54DD" w14:paraId="4BE24585" w14:textId="77777777">
        <w:trPr>
          <w:jc w:val="center"/>
        </w:trPr>
        <w:tc>
          <w:tcPr>
            <w:tcW w:w="3600" w:type="dxa"/>
            <w:shd w:val="clear" w:color="auto" w:fill="D9EAF7"/>
          </w:tcPr>
          <w:p w14:paraId="0A75BDC1" w14:textId="77777777" w:rsidR="00AD54DD" w:rsidRDefault="00000000">
            <w:r>
              <w:rPr>
                <w:b/>
              </w:rPr>
              <w:t>Item</w:t>
            </w:r>
          </w:p>
        </w:tc>
        <w:tc>
          <w:tcPr>
            <w:tcW w:w="6912" w:type="dxa"/>
            <w:shd w:val="clear" w:color="auto" w:fill="D9EAF7"/>
          </w:tcPr>
          <w:p w14:paraId="61FD4238" w14:textId="77777777" w:rsidR="00AD54DD" w:rsidRDefault="00000000">
            <w:r>
              <w:rPr>
                <w:b/>
              </w:rPr>
              <w:t>Contract</w:t>
            </w:r>
          </w:p>
        </w:tc>
      </w:tr>
      <w:tr w:rsidR="00AD54DD" w14:paraId="5B49D09C" w14:textId="77777777">
        <w:trPr>
          <w:jc w:val="center"/>
        </w:trPr>
        <w:tc>
          <w:tcPr>
            <w:tcW w:w="3600" w:type="dxa"/>
          </w:tcPr>
          <w:p w14:paraId="4291DDBA" w14:textId="77777777" w:rsidR="00AD54DD" w:rsidRDefault="00000000">
            <w:r>
              <w:t>Stored in wesPlannedExercises[]</w:t>
            </w:r>
          </w:p>
        </w:tc>
        <w:tc>
          <w:tcPr>
            <w:tcW w:w="6912" w:type="dxa"/>
          </w:tcPr>
          <w:p w14:paraId="70F3FD50" w14:textId="77777777" w:rsidR="00AD54DD" w:rsidRDefault="00000000">
            <w:r>
              <w:t>Exercise has no entered execution values but should persist on this WES2 date.</w:t>
            </w:r>
          </w:p>
        </w:tc>
      </w:tr>
      <w:tr w:rsidR="00AD54DD" w14:paraId="77F6241B" w14:textId="77777777">
        <w:trPr>
          <w:jc w:val="center"/>
        </w:trPr>
        <w:tc>
          <w:tcPr>
            <w:tcW w:w="3600" w:type="dxa"/>
          </w:tcPr>
          <w:p w14:paraId="39D4D5E7" w14:textId="77777777" w:rsidR="00AD54DD" w:rsidRDefault="00000000">
            <w:r>
              <w:t>Moved to exercises[]</w:t>
            </w:r>
          </w:p>
        </w:tc>
        <w:tc>
          <w:tcPr>
            <w:tcW w:w="6912" w:type="dxa"/>
          </w:tcPr>
          <w:p w14:paraId="351EC19B" w14:textId="77777777" w:rsidR="00AD54DD" w:rsidRDefault="00000000">
            <w:r>
              <w:t>Exercise has any entered execution field worth preserving.</w:t>
            </w:r>
          </w:p>
        </w:tc>
      </w:tr>
      <w:tr w:rsidR="00AD54DD" w14:paraId="10D55E10" w14:textId="77777777">
        <w:trPr>
          <w:jc w:val="center"/>
        </w:trPr>
        <w:tc>
          <w:tcPr>
            <w:tcW w:w="3600" w:type="dxa"/>
          </w:tcPr>
          <w:p w14:paraId="38D426FB" w14:textId="77777777" w:rsidR="00AD54DD" w:rsidRDefault="00000000">
            <w:r>
              <w:t>BB3 completed/locked</w:t>
            </w:r>
          </w:p>
        </w:tc>
        <w:tc>
          <w:tcPr>
            <w:tcW w:w="6912" w:type="dxa"/>
          </w:tcPr>
          <w:p w14:paraId="3DE838BC" w14:textId="77777777" w:rsidR="00AD54DD" w:rsidRDefault="00000000">
            <w:r>
              <w:t>At least one set has weight AND reps.</w:t>
            </w:r>
          </w:p>
        </w:tc>
      </w:tr>
      <w:tr w:rsidR="00AD54DD" w14:paraId="13701A16" w14:textId="77777777">
        <w:trPr>
          <w:jc w:val="center"/>
        </w:trPr>
        <w:tc>
          <w:tcPr>
            <w:tcW w:w="3600" w:type="dxa"/>
          </w:tcPr>
          <w:p w14:paraId="64865684" w14:textId="77777777" w:rsidR="00AD54DD" w:rsidRDefault="00000000">
            <w:r>
              <w:t>WES2 Completed? pill eligible</w:t>
            </w:r>
          </w:p>
        </w:tc>
        <w:tc>
          <w:tcPr>
            <w:tcW w:w="6912" w:type="dxa"/>
          </w:tcPr>
          <w:p w14:paraId="10B1E378" w14:textId="77777777" w:rsidR="00AD54DD" w:rsidRDefault="00000000">
            <w:r>
              <w:t>At least one set has weight AND reps AND RIR.</w:t>
            </w:r>
          </w:p>
        </w:tc>
      </w:tr>
      <w:tr w:rsidR="00AD54DD" w14:paraId="7E3FE981" w14:textId="77777777">
        <w:trPr>
          <w:jc w:val="center"/>
        </w:trPr>
        <w:tc>
          <w:tcPr>
            <w:tcW w:w="3600" w:type="dxa"/>
          </w:tcPr>
          <w:p w14:paraId="4EA566E7" w14:textId="77777777" w:rsidR="00AD54DD" w:rsidRDefault="00000000">
            <w:r>
              <w:t>isMarkedDone</w:t>
            </w:r>
          </w:p>
        </w:tc>
        <w:tc>
          <w:tcPr>
            <w:tcW w:w="6912" w:type="dxa"/>
          </w:tcPr>
          <w:p w14:paraId="3A698C80" w14:textId="77777777" w:rsidR="00AD54DD" w:rsidRDefault="00000000">
            <w:r>
              <w:t>Visual workflow flag set by user tapping Completed? pill; not true completion.</w:t>
            </w:r>
          </w:p>
        </w:tc>
      </w:tr>
    </w:tbl>
    <w:p w14:paraId="74EE065A" w14:textId="77777777" w:rsidR="00AD54DD" w:rsidRDefault="00000000">
      <w:pPr>
        <w:spacing w:after="80"/>
      </w:pPr>
      <w:r>
        <w:t>If an exercise is added in WES2 and left blank, it stays in WES2 for that date but does not affect BB3. If it becomes completed, BB3 shows it as completed.</w:t>
      </w:r>
    </w:p>
    <w:p w14:paraId="6A769AB6" w14:textId="77777777" w:rsidR="00AD54DD" w:rsidRDefault="00000000">
      <w:pPr>
        <w:pStyle w:val="Heading2"/>
        <w:spacing w:after="80"/>
      </w:pPr>
      <w:r>
        <w:t>6.2 BB3 planned values in WES2</w:t>
      </w:r>
    </w:p>
    <w:p w14:paraId="631A273C" w14:textId="77777777" w:rsidR="00AD54DD" w:rsidRDefault="00000000">
      <w:pPr>
        <w:pStyle w:val="ListBullet"/>
        <w:spacing w:after="80"/>
      </w:pPr>
      <w:r>
        <w:t>BB3 planned values override corresponding model hints, but only as hint values.</w:t>
      </w:r>
    </w:p>
    <w:p w14:paraId="7D6010F2" w14:textId="77777777" w:rsidR="00AD54DD" w:rsidRDefault="00000000">
      <w:pPr>
        <w:pStyle w:val="ListBullet"/>
        <w:spacing w:after="80"/>
      </w:pPr>
      <w:r>
        <w:t>If user clears a WES2 typed field, the relevant BB3 planned hint or model hint reappears.</w:t>
      </w:r>
    </w:p>
    <w:p w14:paraId="6977002F" w14:textId="77777777" w:rsidR="00AD54DD" w:rsidRDefault="00000000">
      <w:pPr>
        <w:pStyle w:val="ListBullet"/>
        <w:spacing w:after="80"/>
      </w:pPr>
      <w:r>
        <w:t>Existing typed values never get overwritten by changes in BB3 or exerciseSettings refresh.</w:t>
      </w:r>
    </w:p>
    <w:p w14:paraId="154EF70C" w14:textId="77777777" w:rsidR="00AD54DD" w:rsidRDefault="00000000">
      <w:pPr>
        <w:pStyle w:val="ListBullet"/>
        <w:spacing w:after="80"/>
      </w:pPr>
      <w:r>
        <w:t>BB3 plan notes show as planned note indicators, distinct from WES2 execution notes.</w:t>
      </w:r>
    </w:p>
    <w:p w14:paraId="11685763" w14:textId="77777777" w:rsidR="00AD54DD" w:rsidRDefault="00000000">
      <w:pPr>
        <w:pStyle w:val="Heading2"/>
        <w:spacing w:after="80"/>
      </w:pPr>
      <w:r>
        <w:t>6.3 BB3 updates from WES2 structural changes</w:t>
      </w:r>
    </w:p>
    <w:tbl>
      <w:tblPr>
        <w:tblStyle w:val="TableGrid"/>
        <w:tblW w:w="0" w:type="auto"/>
        <w:jc w:val="center"/>
        <w:tblLook w:val="04A0" w:firstRow="1" w:lastRow="0" w:firstColumn="1" w:lastColumn="0" w:noHBand="0" w:noVBand="1"/>
      </w:tblPr>
      <w:tblGrid>
        <w:gridCol w:w="3600"/>
        <w:gridCol w:w="6912"/>
      </w:tblGrid>
      <w:tr w:rsidR="00AD54DD" w14:paraId="0A22EF30" w14:textId="77777777">
        <w:trPr>
          <w:jc w:val="center"/>
        </w:trPr>
        <w:tc>
          <w:tcPr>
            <w:tcW w:w="3600" w:type="dxa"/>
            <w:shd w:val="clear" w:color="auto" w:fill="D9EAF7"/>
          </w:tcPr>
          <w:p w14:paraId="6AED2423" w14:textId="77777777" w:rsidR="00AD54DD" w:rsidRDefault="00000000">
            <w:r>
              <w:rPr>
                <w:b/>
              </w:rPr>
              <w:t>Item</w:t>
            </w:r>
          </w:p>
        </w:tc>
        <w:tc>
          <w:tcPr>
            <w:tcW w:w="6912" w:type="dxa"/>
            <w:shd w:val="clear" w:color="auto" w:fill="D9EAF7"/>
          </w:tcPr>
          <w:p w14:paraId="2690553E" w14:textId="77777777" w:rsidR="00AD54DD" w:rsidRDefault="00000000">
            <w:r>
              <w:rPr>
                <w:b/>
              </w:rPr>
              <w:t>Contract</w:t>
            </w:r>
          </w:p>
        </w:tc>
      </w:tr>
      <w:tr w:rsidR="00AD54DD" w14:paraId="5C774279" w14:textId="77777777">
        <w:trPr>
          <w:jc w:val="center"/>
        </w:trPr>
        <w:tc>
          <w:tcPr>
            <w:tcW w:w="3600" w:type="dxa"/>
          </w:tcPr>
          <w:p w14:paraId="793EB8BC" w14:textId="77777777" w:rsidR="00AD54DD" w:rsidRDefault="00000000">
            <w:r>
              <w:t>Delete BB3-sourced exercise</w:t>
            </w:r>
          </w:p>
        </w:tc>
        <w:tc>
          <w:tcPr>
            <w:tcW w:w="6912" w:type="dxa"/>
          </w:tcPr>
          <w:p w14:paraId="7641FC41" w14:textId="77777777" w:rsidR="00AD54DD" w:rsidRDefault="00000000">
            <w:r>
              <w:t>Remove from WES2 and BB3 planned day.</w:t>
            </w:r>
          </w:p>
        </w:tc>
      </w:tr>
      <w:tr w:rsidR="00AD54DD" w14:paraId="247FAAB4" w14:textId="77777777">
        <w:trPr>
          <w:jc w:val="center"/>
        </w:trPr>
        <w:tc>
          <w:tcPr>
            <w:tcW w:w="3600" w:type="dxa"/>
          </w:tcPr>
          <w:p w14:paraId="663DF558" w14:textId="77777777" w:rsidR="00AD54DD" w:rsidRDefault="00000000">
            <w:r>
              <w:t>Replace BB3-sourced exercise</w:t>
            </w:r>
          </w:p>
        </w:tc>
        <w:tc>
          <w:tcPr>
            <w:tcW w:w="6912" w:type="dxa"/>
          </w:tcPr>
          <w:p w14:paraId="71FA258E" w14:textId="77777777" w:rsidR="00AD54DD" w:rsidRDefault="00000000">
            <w:r>
              <w:t>Replace in WES2 and BB3 planned day.</w:t>
            </w:r>
          </w:p>
        </w:tc>
      </w:tr>
      <w:tr w:rsidR="00AD54DD" w14:paraId="1DC32B52" w14:textId="77777777">
        <w:trPr>
          <w:jc w:val="center"/>
        </w:trPr>
        <w:tc>
          <w:tcPr>
            <w:tcW w:w="3600" w:type="dxa"/>
          </w:tcPr>
          <w:p w14:paraId="50C48771" w14:textId="77777777" w:rsidR="00AD54DD" w:rsidRDefault="00000000">
            <w:r>
              <w:t>Move/reorder BB3-sourced exercise</w:t>
            </w:r>
          </w:p>
        </w:tc>
        <w:tc>
          <w:tcPr>
            <w:tcW w:w="6912" w:type="dxa"/>
          </w:tcPr>
          <w:p w14:paraId="1E8CE1E7" w14:textId="77777777" w:rsidR="00AD54DD" w:rsidRDefault="00000000">
            <w:r>
              <w:t>Update BB3 planned day circuitIndex/orderIndex.</w:t>
            </w:r>
          </w:p>
        </w:tc>
      </w:tr>
      <w:tr w:rsidR="00AD54DD" w14:paraId="608B59D7" w14:textId="77777777">
        <w:trPr>
          <w:jc w:val="center"/>
        </w:trPr>
        <w:tc>
          <w:tcPr>
            <w:tcW w:w="3600" w:type="dxa"/>
          </w:tcPr>
          <w:p w14:paraId="63619871" w14:textId="77777777" w:rsidR="00AD54DD" w:rsidRDefault="00000000">
            <w:r>
              <w:t>WES2-only exercise</w:t>
            </w:r>
          </w:p>
        </w:tc>
        <w:tc>
          <w:tcPr>
            <w:tcW w:w="6912" w:type="dxa"/>
          </w:tcPr>
          <w:p w14:paraId="322214F9" w14:textId="77777777" w:rsidR="00AD54DD" w:rsidRDefault="00000000">
            <w:r>
              <w:t>Do not change BB3 unless it becomes completed; then appears in BB3 as completed row.</w:t>
            </w:r>
          </w:p>
        </w:tc>
      </w:tr>
      <w:tr w:rsidR="00AD54DD" w14:paraId="1B543BBB" w14:textId="77777777">
        <w:trPr>
          <w:jc w:val="center"/>
        </w:trPr>
        <w:tc>
          <w:tcPr>
            <w:tcW w:w="3600" w:type="dxa"/>
          </w:tcPr>
          <w:p w14:paraId="5D026E96" w14:textId="77777777" w:rsidR="00AD54DD" w:rsidRDefault="00000000">
            <w:r>
              <w:t>Load template replacing BB3 day</w:t>
            </w:r>
          </w:p>
        </w:tc>
        <w:tc>
          <w:tcPr>
            <w:tcW w:w="6912" w:type="dxa"/>
          </w:tcPr>
          <w:p w14:paraId="41595665" w14:textId="77777777" w:rsidR="00AD54DD" w:rsidRDefault="00000000">
            <w:r>
              <w:t>Clear entire BB3 planned day. Loaded template rows become WES2 day draft/plan.</w:t>
            </w:r>
          </w:p>
        </w:tc>
      </w:tr>
    </w:tbl>
    <w:p w14:paraId="09844303" w14:textId="77777777" w:rsidR="00AD54DD" w:rsidRDefault="00000000">
      <w:pPr>
        <w:pStyle w:val="Heading2"/>
      </w:pPr>
      <w:r>
        <w:t>Use-case examples</w:t>
      </w:r>
    </w:p>
    <w:p w14:paraId="320B87E8" w14:textId="77777777" w:rsidR="00AD54DD" w:rsidRDefault="00000000">
      <w:r>
        <w:t>The examples below are concrete expected behaviours for this section and should be treated as acceptance-level scenarios.</w:t>
      </w:r>
    </w:p>
    <w:p w14:paraId="7F69A37F" w14:textId="77777777" w:rsidR="00AD54DD" w:rsidRDefault="00000000">
      <w:pPr>
        <w:pStyle w:val="Heading3"/>
      </w:pPr>
      <w:r>
        <w:t>Example 4: Set becomes completed for BB3</w:t>
      </w:r>
    </w:p>
    <w:p w14:paraId="12B245A3" w14:textId="77777777" w:rsidR="00AD54DD" w:rsidRDefault="00000000">
      <w:pPr>
        <w:ind w:left="216"/>
      </w:pPr>
      <w:r>
        <w:t>User enters</w:t>
      </w:r>
      <w:r>
        <w:br/>
        <w:t>set1: {</w:t>
      </w:r>
      <w:r>
        <w:br/>
        <w:t xml:space="preserve">  weight: 107.5,</w:t>
      </w:r>
      <w:r>
        <w:br/>
        <w:t xml:space="preserve">  reps: 5</w:t>
      </w:r>
      <w:r>
        <w:br/>
        <w:t>}</w:t>
      </w:r>
      <w:r>
        <w:br/>
        <w:t>Result</w:t>
      </w:r>
    </w:p>
    <w:p w14:paraId="5C26337D" w14:textId="77777777" w:rsidR="00AD54DD" w:rsidRDefault="00000000">
      <w:pPr>
        <w:ind w:left="216"/>
      </w:pPr>
      <w:r>
        <w:t>This exercise is considered completed for BB3 because at least one set has both weight and reps.</w:t>
      </w:r>
    </w:p>
    <w:p w14:paraId="409221DE" w14:textId="77777777" w:rsidR="00AD54DD" w:rsidRDefault="00000000">
      <w:pPr>
        <w:ind w:left="216"/>
      </w:pPr>
      <w:r>
        <w:t>RIR is not required for BB3 completed-row display.</w:t>
      </w:r>
    </w:p>
    <w:p w14:paraId="412A2B39" w14:textId="77777777" w:rsidR="00AD54DD" w:rsidRDefault="00000000">
      <w:pPr>
        <w:pStyle w:val="Heading3"/>
      </w:pPr>
      <w:r>
        <w:t>Example 5: "Completed?" pill appears in WES2</w:t>
      </w:r>
    </w:p>
    <w:p w14:paraId="09C900ED" w14:textId="77777777" w:rsidR="00AD54DD" w:rsidRDefault="00000000">
      <w:pPr>
        <w:ind w:left="216"/>
      </w:pPr>
      <w:r>
        <w:t>User enters</w:t>
      </w:r>
      <w:r>
        <w:br/>
        <w:t>set1: {</w:t>
      </w:r>
      <w:r>
        <w:br/>
        <w:t xml:space="preserve">  weight: 107.5,</w:t>
      </w:r>
      <w:r>
        <w:br/>
        <w:t xml:space="preserve">  reps: 5,</w:t>
      </w:r>
      <w:r>
        <w:br/>
        <w:t xml:space="preserve">  rir: 2</w:t>
      </w:r>
      <w:r>
        <w:br/>
        <w:t>}</w:t>
      </w:r>
      <w:r>
        <w:br/>
        <w:t>Result</w:t>
      </w:r>
    </w:p>
    <w:p w14:paraId="7F35480E" w14:textId="77777777" w:rsidR="00AD54DD" w:rsidRDefault="00000000">
      <w:pPr>
        <w:ind w:left="216"/>
      </w:pPr>
      <w:r>
        <w:lastRenderedPageBreak/>
        <w:t>WES2 shows:</w:t>
      </w:r>
    </w:p>
    <w:p w14:paraId="3A1A37A0" w14:textId="77777777" w:rsidR="00AD54DD" w:rsidRDefault="00000000">
      <w:pPr>
        <w:ind w:left="216"/>
      </w:pPr>
      <w:r>
        <w:t>Completed?</w:t>
      </w:r>
    </w:p>
    <w:p w14:paraId="1AD4B664" w14:textId="77777777" w:rsidR="00AD54DD" w:rsidRDefault="00000000">
      <w:pPr>
        <w:ind w:left="216"/>
      </w:pPr>
      <w:r>
        <w:t>If tapped:</w:t>
      </w:r>
    </w:p>
    <w:p w14:paraId="6D65D5D2" w14:textId="77777777" w:rsidR="00AD54DD" w:rsidRDefault="00000000">
      <w:pPr>
        <w:ind w:left="216"/>
      </w:pPr>
      <w:r>
        <w:t>isMarkedDone: true</w:t>
      </w:r>
    </w:p>
    <w:p w14:paraId="76C8BBAB" w14:textId="77777777" w:rsidR="00AD54DD" w:rsidRDefault="00000000">
      <w:pPr>
        <w:ind w:left="216"/>
      </w:pPr>
      <w:r>
        <w:t>is stored on the exercise inside exercises[].</w:t>
      </w:r>
    </w:p>
    <w:p w14:paraId="0DD47BFF" w14:textId="77777777" w:rsidR="00AD54DD" w:rsidRDefault="00000000">
      <w:pPr>
        <w:ind w:left="216"/>
      </w:pPr>
      <w:r>
        <w:t>The exercise collapses and shows a green Done pill.</w:t>
      </w:r>
    </w:p>
    <w:p w14:paraId="2BA59644" w14:textId="77777777" w:rsidR="00AD54DD" w:rsidRDefault="00000000">
      <w:pPr>
        <w:pStyle w:val="Heading3"/>
      </w:pPr>
      <w:r>
        <w:t>Example 6: Done state is visual only</w:t>
      </w:r>
    </w:p>
    <w:p w14:paraId="0A828420" w14:textId="77777777" w:rsidR="00AD54DD" w:rsidRDefault="00000000">
      <w:pPr>
        <w:ind w:left="216"/>
      </w:pPr>
      <w:r>
        <w:t>Starting state</w:t>
      </w:r>
      <w:r>
        <w:br/>
        <w:t>isMarkedDone: true</w:t>
      </w:r>
    </w:p>
    <w:p w14:paraId="4C1375CC" w14:textId="77777777" w:rsidR="00AD54DD" w:rsidRDefault="00000000">
      <w:pPr>
        <w:ind w:left="216"/>
      </w:pPr>
      <w:r>
        <w:t>User later changes:</w:t>
      </w:r>
    </w:p>
    <w:p w14:paraId="219AF977" w14:textId="77777777" w:rsidR="00AD54DD" w:rsidRDefault="00000000">
      <w:pPr>
        <w:ind w:left="216"/>
      </w:pPr>
      <w:r>
        <w:t>Set 1 reps: 5 -&gt; 6</w:t>
      </w:r>
      <w:r>
        <w:br/>
        <w:t>Result</w:t>
      </w:r>
    </w:p>
    <w:p w14:paraId="5161025A" w14:textId="77777777" w:rsidR="00AD54DD" w:rsidRDefault="00000000">
      <w:pPr>
        <w:ind w:left="216"/>
      </w:pPr>
      <w:r>
        <w:t>The Done pill remains. Editing values does not unmark Done.</w:t>
      </w:r>
    </w:p>
    <w:p w14:paraId="11A41269" w14:textId="77777777" w:rsidR="00AD54DD" w:rsidRDefault="00000000">
      <w:pPr>
        <w:ind w:left="216"/>
      </w:pPr>
      <w:r>
        <w:t>To remove Done:</w:t>
      </w:r>
    </w:p>
    <w:p w14:paraId="5E630635" w14:textId="77777777" w:rsidR="00AD54DD" w:rsidRDefault="00000000">
      <w:pPr>
        <w:ind w:left="216"/>
      </w:pPr>
      <w:r>
        <w:t>3-dot menu -&gt; Mark as not done</w:t>
      </w:r>
    </w:p>
    <w:p w14:paraId="17F204B6" w14:textId="77777777" w:rsidR="00AD54DD" w:rsidRDefault="00000000">
      <w:pPr>
        <w:pStyle w:val="Heading3"/>
      </w:pPr>
      <w:r>
        <w:t>Example 10: BB3 override has priority over model hint</w:t>
      </w:r>
    </w:p>
    <w:p w14:paraId="3AAB6B59" w14:textId="77777777" w:rsidR="00AD54DD" w:rsidRDefault="00000000">
      <w:pPr>
        <w:ind w:left="216"/>
      </w:pPr>
      <w:r>
        <w:t>BB3 planned set</w:t>
      </w:r>
      <w:r>
        <w:br/>
        <w:t>sets: [</w:t>
      </w:r>
      <w:r>
        <w:br/>
        <w:t xml:space="preserve">  { reps: 9 }</w:t>
      </w:r>
      <w:r>
        <w:br/>
        <w:t>]</w:t>
      </w:r>
      <w:r>
        <w:br/>
        <w:t>RIR model says</w:t>
      </w:r>
      <w:r>
        <w:br/>
        <w:t>Set 1 reps model hint: 10</w:t>
      </w:r>
      <w:r>
        <w:br/>
        <w:t>WES2 display</w:t>
      </w:r>
      <w:r>
        <w:br/>
        <w:t>Reps hint: 9</w:t>
      </w:r>
    </w:p>
    <w:p w14:paraId="5D41F5C5" w14:textId="77777777" w:rsidR="00AD54DD" w:rsidRDefault="00000000">
      <w:pPr>
        <w:ind w:left="216"/>
      </w:pPr>
      <w:r>
        <w:t>Because BB3 explicit planned override wins over model hint.</w:t>
      </w:r>
    </w:p>
    <w:p w14:paraId="467E687F" w14:textId="77777777" w:rsidR="00AD54DD" w:rsidRDefault="00000000">
      <w:pPr>
        <w:ind w:left="216"/>
      </w:pPr>
      <w:r>
        <w:t>Priority:</w:t>
      </w:r>
    </w:p>
    <w:p w14:paraId="7A7BB97C" w14:textId="77777777" w:rsidR="00AD54DD" w:rsidRDefault="00000000">
      <w:pPr>
        <w:ind w:left="216"/>
      </w:pPr>
      <w:r>
        <w:t>WES2 typed actual</w:t>
      </w:r>
      <w:r>
        <w:br/>
        <w:t>BB3 explicit planned override</w:t>
      </w:r>
      <w:r>
        <w:br/>
        <w:t>model/progression hint</w:t>
      </w:r>
      <w:r>
        <w:br/>
        <w:t>empty</w:t>
      </w:r>
    </w:p>
    <w:p w14:paraId="7787B2B8" w14:textId="77777777" w:rsidR="00AD54DD" w:rsidRDefault="00000000">
      <w:pPr>
        <w:pStyle w:val="Heading3"/>
      </w:pPr>
      <w:r>
        <w:t>Example 70: BB3 structural update from WES2</w:t>
      </w:r>
    </w:p>
    <w:p w14:paraId="2BE0339B" w14:textId="77777777" w:rsidR="00AD54DD" w:rsidRDefault="00000000">
      <w:pPr>
        <w:ind w:left="216"/>
      </w:pPr>
      <w:r>
        <w:t>BB3 planned day has Bench Press.</w:t>
      </w:r>
    </w:p>
    <w:p w14:paraId="53289766" w14:textId="77777777" w:rsidR="00AD54DD" w:rsidRDefault="00000000">
      <w:pPr>
        <w:ind w:left="216"/>
      </w:pPr>
      <w:r>
        <w:t>User deletes Bench Press in WES2.</w:t>
      </w:r>
    </w:p>
    <w:p w14:paraId="574518F1" w14:textId="77777777" w:rsidR="00AD54DD" w:rsidRDefault="00000000">
      <w:pPr>
        <w:ind w:left="216"/>
      </w:pPr>
      <w:r>
        <w:t>WES2 removes from:</w:t>
      </w:r>
    </w:p>
    <w:p w14:paraId="10DABD2E" w14:textId="77777777" w:rsidR="00AD54DD" w:rsidRDefault="00000000">
      <w:pPr>
        <w:ind w:left="216"/>
      </w:pPr>
      <w:r>
        <w:t>WES2 current day state,</w:t>
      </w:r>
      <w:r>
        <w:br/>
        <w:t>BB3 planned day path.</w:t>
      </w:r>
    </w:p>
    <w:p w14:paraId="32984935" w14:textId="77777777" w:rsidR="00AD54DD" w:rsidRDefault="00000000">
      <w:pPr>
        <w:ind w:left="216"/>
      </w:pPr>
      <w:r>
        <w:t>Path:</w:t>
      </w:r>
    </w:p>
    <w:p w14:paraId="173D3246" w14:textId="77777777" w:rsidR="00AD54DD" w:rsidRDefault="00000000">
      <w:pPr>
        <w:ind w:left="216"/>
      </w:pPr>
      <w:r>
        <w:rPr>
          <w:rFonts w:ascii="Courier New" w:hAnsi="Courier New"/>
          <w:sz w:val="18"/>
        </w:rPr>
        <w:lastRenderedPageBreak/>
        <w:t>/planned_blocks/{uid}/blocks/{blockId}/weeks/week_n/days/day_n</w:t>
      </w:r>
    </w:p>
    <w:p w14:paraId="21BE6DDD" w14:textId="77777777" w:rsidR="00AD54DD" w:rsidRDefault="00000000">
      <w:pPr>
        <w:ind w:left="216"/>
      </w:pPr>
      <w:r>
        <w:t>Undo restores both current state and queued/saved BB3 structure.</w:t>
      </w:r>
    </w:p>
    <w:p w14:paraId="2189873C" w14:textId="77777777" w:rsidR="00AD54DD" w:rsidRDefault="00000000">
      <w:pPr>
        <w:pStyle w:val="Heading3"/>
      </w:pPr>
      <w:r>
        <w:t>Example 85: Day-level template label in BB3</w:t>
      </w:r>
    </w:p>
    <w:p w14:paraId="3415DB5E" w14:textId="77777777" w:rsidR="00AD54DD" w:rsidRDefault="00000000">
      <w:pPr>
        <w:ind w:left="216"/>
      </w:pPr>
      <w:r>
        <w:t>User loads template "Day 1" into empty WES2 day.</w:t>
      </w:r>
    </w:p>
    <w:p w14:paraId="458D856E" w14:textId="77777777" w:rsidR="00AD54DD" w:rsidRDefault="00000000">
      <w:pPr>
        <w:ind w:left="216"/>
      </w:pPr>
      <w:r>
        <w:t>Completes at least one exercise.</w:t>
      </w:r>
    </w:p>
    <w:p w14:paraId="6144B675" w14:textId="77777777" w:rsidR="00AD54DD" w:rsidRDefault="00000000">
      <w:pPr>
        <w:ind w:left="216"/>
      </w:pPr>
      <w:r>
        <w:t>BB3 for that date should show template label:</w:t>
      </w:r>
    </w:p>
    <w:p w14:paraId="24189D1E" w14:textId="77777777" w:rsidR="00AD54DD" w:rsidRDefault="00000000">
      <w:pPr>
        <w:ind w:left="216"/>
      </w:pPr>
      <w:r>
        <w:t>Day 1</w:t>
      </w:r>
    </w:p>
    <w:p w14:paraId="5F504FFA" w14:textId="77777777" w:rsidR="00AD54DD" w:rsidRDefault="00000000">
      <w:pPr>
        <w:ind w:left="216"/>
      </w:pPr>
      <w:r>
        <w:t>If no exercise values are completed, BB3 shows nothing.</w:t>
      </w:r>
    </w:p>
    <w:p w14:paraId="27191FFC" w14:textId="77777777" w:rsidR="00AD54DD" w:rsidRDefault="00000000">
      <w:pPr>
        <w:pStyle w:val="Heading3"/>
      </w:pPr>
      <w:r>
        <w:t>Example 86: Workout built manually and incomplete</w:t>
      </w:r>
    </w:p>
    <w:p w14:paraId="09ECCB2F" w14:textId="77777777" w:rsidR="00AD54DD" w:rsidRDefault="00000000">
      <w:pPr>
        <w:ind w:left="216"/>
      </w:pPr>
      <w:r>
        <w:t>User manually adds:</w:t>
      </w:r>
    </w:p>
    <w:p w14:paraId="5C3B8C3C" w14:textId="77777777" w:rsidR="00AD54DD" w:rsidRDefault="00000000">
      <w:pPr>
        <w:ind w:left="216"/>
      </w:pPr>
      <w:r>
        <w:t>Bench Press</w:t>
      </w:r>
      <w:r>
        <w:br/>
        <w:t>Row</w:t>
      </w:r>
      <w:r>
        <w:br/>
        <w:t>Squat</w:t>
      </w:r>
    </w:p>
    <w:p w14:paraId="737FC28B" w14:textId="77777777" w:rsidR="00AD54DD" w:rsidRDefault="00000000">
      <w:pPr>
        <w:ind w:left="216"/>
      </w:pPr>
      <w:r>
        <w:t>Completes Bench only.</w:t>
      </w:r>
    </w:p>
    <w:p w14:paraId="07574C28" w14:textId="77777777" w:rsidR="00AD54DD" w:rsidRDefault="00000000">
      <w:pPr>
        <w:ind w:left="216"/>
      </w:pPr>
      <w:r>
        <w:t>No Save to Templates label yet because not all exercises are completed/marked Done.</w:t>
      </w:r>
    </w:p>
    <w:p w14:paraId="3B113F2C" w14:textId="77777777" w:rsidR="00AD54DD" w:rsidRDefault="00000000">
      <w:pPr>
        <w:ind w:left="216"/>
      </w:pPr>
      <w:r>
        <w:t>Rows persist in WES2.</w:t>
      </w:r>
    </w:p>
    <w:p w14:paraId="1FB14E02" w14:textId="77777777" w:rsidR="00AD54DD" w:rsidRDefault="00000000">
      <w:pPr>
        <w:ind w:left="216"/>
      </w:pPr>
      <w:r>
        <w:t>BB3 shows completed Bench only.</w:t>
      </w:r>
    </w:p>
    <w:p w14:paraId="700A6017" w14:textId="77777777" w:rsidR="00AD54DD" w:rsidRDefault="00000000">
      <w:pPr>
        <w:pStyle w:val="Heading1"/>
        <w:spacing w:after="80"/>
      </w:pPr>
      <w:r>
        <w:t>7. Hint, Periodization, Progression, and History Contract</w:t>
      </w:r>
    </w:p>
    <w:p w14:paraId="5915497E" w14:textId="77777777" w:rsidR="00AD54DD" w:rsidRDefault="00000000">
      <w:pPr>
        <w:pStyle w:val="Heading2"/>
        <w:spacing w:after="80"/>
      </w:pPr>
      <w:r>
        <w:t>7.1 Hint priority</w:t>
      </w:r>
    </w:p>
    <w:p w14:paraId="20B1396C" w14:textId="77777777" w:rsidR="00AD54DD" w:rsidRDefault="00000000">
      <w:pPr>
        <w:pStyle w:val="ListNumber"/>
        <w:spacing w:after="80"/>
      </w:pPr>
      <w:r>
        <w:t>WES2 typed/completed value.</w:t>
      </w:r>
    </w:p>
    <w:p w14:paraId="49F4A51F" w14:textId="77777777" w:rsidR="00AD54DD" w:rsidRDefault="00000000">
      <w:pPr>
        <w:pStyle w:val="ListNumber"/>
        <w:spacing w:after="80"/>
      </w:pPr>
      <w:r>
        <w:t>Current local draft value.</w:t>
      </w:r>
    </w:p>
    <w:p w14:paraId="496F7BA4" w14:textId="77777777" w:rsidR="00AD54DD" w:rsidRDefault="00000000">
      <w:pPr>
        <w:pStyle w:val="ListNumber"/>
        <w:spacing w:after="80"/>
      </w:pPr>
      <w:r>
        <w:t>BB3 explicit planned override hint.</w:t>
      </w:r>
    </w:p>
    <w:p w14:paraId="54E71333" w14:textId="77777777" w:rsidR="00AD54DD" w:rsidRDefault="00000000">
      <w:pPr>
        <w:pStyle w:val="ListNumber"/>
        <w:spacing w:after="80"/>
      </w:pPr>
      <w:r>
        <w:t>Model/progression hint.</w:t>
      </w:r>
    </w:p>
    <w:p w14:paraId="3FD87673" w14:textId="77777777" w:rsidR="00AD54DD" w:rsidRDefault="00000000">
      <w:pPr>
        <w:pStyle w:val="ListNumber"/>
        <w:spacing w:after="80"/>
      </w:pPr>
      <w:r>
        <w:t>Empty.</w:t>
      </w:r>
    </w:p>
    <w:p w14:paraId="6E44FB55" w14:textId="77777777" w:rsidR="00AD54DD" w:rsidRDefault="00000000">
      <w:pPr>
        <w:pStyle w:val="Heading2"/>
        <w:spacing w:after="80"/>
      </w:pPr>
      <w:r>
        <w:t>7.2 Instant recalculation</w:t>
      </w:r>
    </w:p>
    <w:p w14:paraId="676AD8BF" w14:textId="77777777" w:rsidR="00AD54DD" w:rsidRDefault="00000000">
      <w:pPr>
        <w:pStyle w:val="ListBullet"/>
        <w:spacing w:after="80"/>
      </w:pPr>
      <w:r>
        <w:t>Weight entry immediately updates rep hints where relevant.</w:t>
      </w:r>
    </w:p>
    <w:p w14:paraId="090A14BF" w14:textId="77777777" w:rsidR="00AD54DD" w:rsidRDefault="00000000">
      <w:pPr>
        <w:pStyle w:val="ListBullet"/>
        <w:spacing w:after="80"/>
      </w:pPr>
      <w:r>
        <w:t>Rep entry immediately updates weight hints where relevant.</w:t>
      </w:r>
    </w:p>
    <w:p w14:paraId="62CA9271" w14:textId="77777777" w:rsidR="00AD54DD" w:rsidRDefault="00000000">
      <w:pPr>
        <w:pStyle w:val="ListBullet"/>
        <w:spacing w:after="80"/>
      </w:pPr>
      <w:r>
        <w:t>RIR/RPE entry immediately updates weight/reps hints where relevant.</w:t>
      </w:r>
    </w:p>
    <w:p w14:paraId="1060D597" w14:textId="77777777" w:rsidR="00AD54DD" w:rsidRDefault="00000000">
      <w:pPr>
        <w:pStyle w:val="ListBullet"/>
        <w:spacing w:after="80"/>
      </w:pPr>
      <w:r>
        <w:t>If RIR changes as a consequence of locked weight/reps, show subtle visual cue/background shift because RIR deviation is important.</w:t>
      </w:r>
    </w:p>
    <w:p w14:paraId="6DEEC1D7" w14:textId="77777777" w:rsidR="00AD54DD" w:rsidRDefault="00000000">
      <w:pPr>
        <w:pStyle w:val="ListBullet"/>
        <w:spacing w:after="80"/>
      </w:pPr>
      <w:r>
        <w:t>Set 2+ hints update when Set 1 or prior sets change.</w:t>
      </w:r>
    </w:p>
    <w:p w14:paraId="7B8F59F3" w14:textId="77777777" w:rsidR="00AD54DD" w:rsidRDefault="00000000">
      <w:pPr>
        <w:pStyle w:val="ListBullet"/>
        <w:spacing w:after="80"/>
      </w:pPr>
      <w:r>
        <w:t>No save debounce is required; field unfocus saves. Hint recalculation can be synchronous/local and must not lag.</w:t>
      </w:r>
    </w:p>
    <w:p w14:paraId="457AC16E" w14:textId="77777777" w:rsidR="00AD54DD" w:rsidRDefault="00000000">
      <w:pPr>
        <w:spacing w:after="80"/>
      </w:pPr>
      <w:r>
        <w:t>Typed field text must never be rewritten during hint recomputation. Caret/cursor must not jump.</w:t>
      </w:r>
    </w:p>
    <w:p w14:paraId="115B6012" w14:textId="77777777" w:rsidR="00AD54DD" w:rsidRDefault="00000000">
      <w:pPr>
        <w:pStyle w:val="Heading2"/>
        <w:spacing w:after="80"/>
      </w:pPr>
      <w:r>
        <w:t>7.3 Periodization target use</w:t>
      </w:r>
    </w:p>
    <w:p w14:paraId="79815479" w14:textId="77777777" w:rsidR="00AD54DD" w:rsidRDefault="00000000">
      <w:pPr>
        <w:pStyle w:val="ListBullet"/>
        <w:spacing w:after="80"/>
      </w:pPr>
      <w:r>
        <w:t>DUP By Week uses weekly/microcycle instance index.</w:t>
      </w:r>
    </w:p>
    <w:p w14:paraId="7192A02A" w14:textId="77777777" w:rsidR="00AD54DD" w:rsidRDefault="00000000">
      <w:pPr>
        <w:pStyle w:val="ListBullet"/>
        <w:spacing w:after="80"/>
      </w:pPr>
      <w:r>
        <w:lastRenderedPageBreak/>
        <w:t>DUP By Exposure uses global exposure index cycling through microcycle targets.</w:t>
      </w:r>
    </w:p>
    <w:p w14:paraId="21174EFD" w14:textId="77777777" w:rsidR="00AD54DD" w:rsidRDefault="00000000">
      <w:pPr>
        <w:pStyle w:val="ListBullet"/>
        <w:spacing w:after="80"/>
      </w:pPr>
      <w:r>
        <w:t>Linear models interpolate between provided variables across the block.</w:t>
      </w:r>
    </w:p>
    <w:p w14:paraId="163E10C3" w14:textId="77777777" w:rsidR="00AD54DD" w:rsidRDefault="00000000">
      <w:pPr>
        <w:pStyle w:val="ListBullet"/>
        <w:spacing w:after="80"/>
      </w:pPr>
      <w:r>
        <w:t>DUP Signature rep target is a min-max range, e.g. "3 - 15"; set count defaults to 3.</w:t>
      </w:r>
    </w:p>
    <w:p w14:paraId="6615BBF0" w14:textId="77777777" w:rsidR="00AD54DD" w:rsidRDefault="00000000">
      <w:pPr>
        <w:spacing w:after="80"/>
      </w:pPr>
      <w:r>
        <w:t>For repTargets like "5 x 3", reps = 5 and set count = 3. In DUP week/exposure, week1 is the microcycle pattern, not literal block week only.</w:t>
      </w:r>
    </w:p>
    <w:p w14:paraId="6AD7E1BE" w14:textId="77777777" w:rsidR="00AD54DD" w:rsidRDefault="00000000">
      <w:pPr>
        <w:pStyle w:val="Heading2"/>
        <w:spacing w:after="80"/>
      </w:pPr>
      <w:r>
        <w:t>7.4 Progression target use</w:t>
      </w:r>
    </w:p>
    <w:p w14:paraId="76FC2404" w14:textId="77777777" w:rsidR="00AD54DD" w:rsidRDefault="00000000">
      <w:pPr>
        <w:pStyle w:val="ListBullet"/>
        <w:spacing w:after="80"/>
      </w:pPr>
      <w:r>
        <w:t>Progression model overlays periodized rep target and RIR to determine suggested weight/reps/RIR combination.</w:t>
      </w:r>
    </w:p>
    <w:p w14:paraId="41FEA02B" w14:textId="77777777" w:rsidR="00AD54DD" w:rsidRDefault="00000000">
      <w:pPr>
        <w:pStyle w:val="ListBullet"/>
        <w:spacing w:after="80"/>
      </w:pPr>
      <w:r>
        <w:t>Top-set history anchors target E1RM and progression decisions.</w:t>
      </w:r>
    </w:p>
    <w:p w14:paraId="60536F0E" w14:textId="77777777" w:rsidR="00AD54DD" w:rsidRDefault="00000000">
      <w:pPr>
        <w:pStyle w:val="ListBullet"/>
        <w:spacing w:after="80"/>
      </w:pPr>
      <w:r>
        <w:t>Smart Progression nudges E1RM by the smallest reasonable amount using increments and rep range constraints.</w:t>
      </w:r>
    </w:p>
    <w:p w14:paraId="7BD85954" w14:textId="77777777" w:rsidR="00AD54DD" w:rsidRDefault="00000000">
      <w:pPr>
        <w:pStyle w:val="ListBullet"/>
        <w:spacing w:after="80"/>
      </w:pPr>
      <w:r>
        <w:t>Linear Weight Increase adds smallest available increment once target criteria are met.</w:t>
      </w:r>
    </w:p>
    <w:p w14:paraId="35E7E546" w14:textId="77777777" w:rsidR="00AD54DD" w:rsidRDefault="00000000">
      <w:pPr>
        <w:pStyle w:val="ListBullet"/>
        <w:spacing w:after="80"/>
      </w:pPr>
      <w:r>
        <w:t>Add Reps model adds reps until threshold conditions allow weight increase.</w:t>
      </w:r>
    </w:p>
    <w:p w14:paraId="1C538EB7" w14:textId="77777777" w:rsidR="00AD54DD" w:rsidRDefault="00000000">
      <w:pPr>
        <w:pStyle w:val="ListBullet"/>
        <w:spacing w:after="80"/>
      </w:pPr>
      <w:r>
        <w:t>Progression anti-repeat logic must not override explicit planned rep targets. If the plan says 6 and 8, the plan remains 6 and 8 even if a user previously performed 7.</w:t>
      </w:r>
    </w:p>
    <w:p w14:paraId="4C96C59E" w14:textId="77777777" w:rsidR="00AD54DD" w:rsidRDefault="00000000">
      <w:pPr>
        <w:pStyle w:val="Heading2"/>
        <w:spacing w:after="80"/>
      </w:pPr>
      <w:r>
        <w:t>7.5 E1RM display</w:t>
      </w:r>
    </w:p>
    <w:p w14:paraId="4F280EA5" w14:textId="77777777" w:rsidR="00AD54DD" w:rsidRDefault="00000000">
      <w:pPr>
        <w:pStyle w:val="ListBullet"/>
        <w:spacing w:after="80"/>
      </w:pPr>
      <w:r>
        <w:t>If only hints exist, E1RM displays in hint/grey style as projected E1RM.</w:t>
      </w:r>
    </w:p>
    <w:p w14:paraId="4EC6BE63" w14:textId="77777777" w:rsidR="00AD54DD" w:rsidRDefault="00000000">
      <w:pPr>
        <w:pStyle w:val="ListBullet"/>
        <w:spacing w:after="80"/>
      </w:pPr>
      <w:r>
        <w:t>Once weight and reps are entered, E1RM switches to completed/actual style.</w:t>
      </w:r>
    </w:p>
    <w:p w14:paraId="3982ABC4" w14:textId="77777777" w:rsidR="00AD54DD" w:rsidRDefault="00000000">
      <w:pPr>
        <w:pStyle w:val="ListBullet"/>
        <w:spacing w:after="80"/>
      </w:pPr>
      <w:r>
        <w:t>RIR participates in E1RM math when available; if absent, use existing model behavior/fallback consistently with current WES.</w:t>
      </w:r>
    </w:p>
    <w:p w14:paraId="650442D6" w14:textId="77777777" w:rsidR="00AD54DD" w:rsidRDefault="00000000">
      <w:pPr>
        <w:pStyle w:val="Heading2"/>
        <w:spacing w:after="80"/>
      </w:pPr>
      <w:r>
        <w:t>7.6 Best reps at / best weight at labels</w:t>
      </w:r>
    </w:p>
    <w:p w14:paraId="6F84F444" w14:textId="77777777" w:rsidR="00AD54DD" w:rsidRDefault="00000000">
      <w:pPr>
        <w:pStyle w:val="ListBullet"/>
        <w:spacing w:after="80"/>
      </w:pPr>
      <w:r>
        <w:t>Read-only labels. Tapping does nothing.</w:t>
      </w:r>
    </w:p>
    <w:p w14:paraId="5A9BBD74" w14:textId="77777777" w:rsidR="00AD54DD" w:rsidRDefault="00000000">
      <w:pPr>
        <w:pStyle w:val="ListBullet"/>
        <w:spacing w:after="80"/>
      </w:pPr>
      <w:r>
        <w:t>Best reps at = best reps ever achieved at current Set 1 hint/completed weight, if history exists.</w:t>
      </w:r>
    </w:p>
    <w:p w14:paraId="23BFE296" w14:textId="77777777" w:rsidR="00AD54DD" w:rsidRDefault="00000000">
      <w:pPr>
        <w:pStyle w:val="ListBullet"/>
        <w:spacing w:after="80"/>
      </w:pPr>
      <w:r>
        <w:t>Best weight at = best weight ever achieved at current Set 1 hint/completed reps, if history exists.</w:t>
      </w:r>
    </w:p>
    <w:p w14:paraId="136446FF" w14:textId="77777777" w:rsidR="00AD54DD" w:rsidRDefault="00000000">
      <w:pPr>
        <w:pStyle w:val="ListBullet"/>
        <w:spacing w:after="80"/>
      </w:pPr>
      <w:r>
        <w:t>Use all historical completed sets for the user/exercise where the relevant comparison value exists. Prefer exact matches; if the current WES logic has a tolerance, preserve that tolerance.</w:t>
      </w:r>
    </w:p>
    <w:p w14:paraId="09046873" w14:textId="77777777" w:rsidR="00AD54DD" w:rsidRDefault="00000000">
      <w:pPr>
        <w:pStyle w:val="ListBullet"/>
        <w:spacing w:after="80"/>
      </w:pPr>
      <w:r>
        <w:t>Do not require RIR for these labels unless current WES logic does so.</w:t>
      </w:r>
    </w:p>
    <w:p w14:paraId="0927C605" w14:textId="77777777" w:rsidR="00AD54DD" w:rsidRDefault="00000000">
      <w:pPr>
        <w:pStyle w:val="ListBullet"/>
        <w:spacing w:after="80"/>
      </w:pPr>
      <w:r>
        <w:t>Tie-breaker: newest value wins if same best result; otherwise highest reps/weight wins.</w:t>
      </w:r>
    </w:p>
    <w:p w14:paraId="55E450CF" w14:textId="77777777" w:rsidR="00AD54DD" w:rsidRDefault="00000000">
      <w:pPr>
        <w:pStyle w:val="Heading2"/>
      </w:pPr>
      <w:r>
        <w:t>Use-case examples</w:t>
      </w:r>
    </w:p>
    <w:p w14:paraId="32FCE85F" w14:textId="77777777" w:rsidR="00AD54DD" w:rsidRDefault="00000000">
      <w:r>
        <w:t>The examples below are concrete expected behaviours for this section and should be treated as acceptance-level scenarios.</w:t>
      </w:r>
    </w:p>
    <w:p w14:paraId="2B6B4FD1" w14:textId="77777777" w:rsidR="00AD54DD" w:rsidRDefault="00000000">
      <w:pPr>
        <w:pStyle w:val="Heading3"/>
      </w:pPr>
      <w:r>
        <w:t>Example 7: Set 2+ hint calculation</w:t>
      </w:r>
    </w:p>
    <w:p w14:paraId="4EE1CD75" w14:textId="77777777" w:rsidR="00AD54DD" w:rsidRDefault="00000000">
      <w:pPr>
        <w:ind w:left="216"/>
      </w:pPr>
      <w:r>
        <w:t>Starting Set 1 hints</w:t>
      </w:r>
      <w:r>
        <w:br/>
        <w:t>Set 1 weight hint: 100</w:t>
      </w:r>
      <w:r>
        <w:br/>
        <w:t>Set 1 reps hint: 8</w:t>
      </w:r>
      <w:r>
        <w:br/>
        <w:t>Set 1 RIR hint: 2</w:t>
      </w:r>
      <w:r>
        <w:br/>
        <w:t>Set 2 hint</w:t>
      </w:r>
    </w:p>
    <w:p w14:paraId="4793D4C0" w14:textId="77777777" w:rsidR="00AD54DD" w:rsidRDefault="00000000">
      <w:pPr>
        <w:ind w:left="216"/>
      </w:pPr>
      <w:r>
        <w:t>Set 2 does not independently run the full periodization model again.</w:t>
      </w:r>
    </w:p>
    <w:p w14:paraId="0D559C06" w14:textId="77777777" w:rsidR="00AD54DD" w:rsidRDefault="00000000">
      <w:pPr>
        <w:ind w:left="216"/>
      </w:pPr>
      <w:r>
        <w:t>It derives from:</w:t>
      </w:r>
    </w:p>
    <w:p w14:paraId="284F5697" w14:textId="77777777" w:rsidR="00AD54DD" w:rsidRDefault="00000000">
      <w:pPr>
        <w:ind w:left="216"/>
      </w:pPr>
      <w:r>
        <w:t>Set 1 target / actual values</w:t>
      </w:r>
      <w:r>
        <w:br/>
        <w:t>previous set values</w:t>
      </w:r>
      <w:r>
        <w:br/>
        <w:t>fatigue/dropoff logic</w:t>
      </w:r>
      <w:r>
        <w:br/>
        <w:t>RIR plan</w:t>
      </w:r>
    </w:p>
    <w:p w14:paraId="06B9B27B" w14:textId="77777777" w:rsidR="00AD54DD" w:rsidRDefault="00000000">
      <w:pPr>
        <w:ind w:left="216"/>
      </w:pPr>
      <w:r>
        <w:t>Example display:</w:t>
      </w:r>
    </w:p>
    <w:p w14:paraId="1D00C113" w14:textId="77777777" w:rsidR="00AD54DD" w:rsidRDefault="00000000">
      <w:pPr>
        <w:ind w:left="216"/>
      </w:pPr>
      <w:r>
        <w:lastRenderedPageBreak/>
        <w:t>Set 2 weight hint: 95-97.5</w:t>
      </w:r>
      <w:r>
        <w:br/>
        <w:t>Set 2 reps hint: 8</w:t>
      </w:r>
      <w:r>
        <w:br/>
        <w:t>Set 2 RIR hint: 2.5</w:t>
      </w:r>
      <w:r>
        <w:br/>
        <w:t>User edits Set 1 weight</w:t>
      </w:r>
      <w:r>
        <w:br/>
        <w:t>Set 1 weight actual: 105</w:t>
      </w:r>
    </w:p>
    <w:p w14:paraId="40FBA5B5" w14:textId="77777777" w:rsidR="00AD54DD" w:rsidRDefault="00000000">
      <w:pPr>
        <w:ind w:left="216"/>
      </w:pPr>
      <w:r>
        <w:t>WES2 immediately recalculates:</w:t>
      </w:r>
    </w:p>
    <w:p w14:paraId="1110E640" w14:textId="77777777" w:rsidR="00AD54DD" w:rsidRDefault="00000000">
      <w:pPr>
        <w:ind w:left="216"/>
      </w:pPr>
      <w:r>
        <w:t>Set 1 reps hint changes</w:t>
      </w:r>
      <w:r>
        <w:br/>
        <w:t>Set 2 weight/reps hints change</w:t>
      </w:r>
      <w:r>
        <w:br/>
        <w:t>Set 3 weight/reps hints change</w:t>
      </w:r>
    </w:p>
    <w:p w14:paraId="505DE264" w14:textId="77777777" w:rsidR="00AD54DD" w:rsidRDefault="00000000">
      <w:pPr>
        <w:ind w:left="216"/>
      </w:pPr>
      <w:r>
        <w:t>No save is required for recalculation. Save occurs on unfocus.</w:t>
      </w:r>
    </w:p>
    <w:p w14:paraId="3CC2F88F" w14:textId="77777777" w:rsidR="00AD54DD" w:rsidRDefault="00000000">
      <w:pPr>
        <w:pStyle w:val="Heading3"/>
      </w:pPr>
      <w:r>
        <w:t>Example 8: Instant hint recalculation while typing</w:t>
      </w:r>
    </w:p>
    <w:p w14:paraId="1EC664D0" w14:textId="77777777" w:rsidR="00AD54DD" w:rsidRDefault="00000000">
      <w:pPr>
        <w:ind w:left="216"/>
      </w:pPr>
      <w:r>
        <w:t>User types weight field</w:t>
      </w:r>
    </w:p>
    <w:p w14:paraId="3C163164" w14:textId="77777777" w:rsidR="00AD54DD" w:rsidRDefault="00000000">
      <w:pPr>
        <w:ind w:left="216"/>
      </w:pPr>
      <w:r>
        <w:t>Target E1RM is roughly 120.</w:t>
      </w:r>
    </w:p>
    <w:p w14:paraId="3A719B27" w14:textId="77777777" w:rsidR="00AD54DD" w:rsidRDefault="00000000">
      <w:pPr>
        <w:ind w:left="216"/>
      </w:pPr>
      <w:r>
        <w:t>User types into Set 1 weight:</w:t>
      </w:r>
    </w:p>
    <w:p w14:paraId="3359E822" w14:textId="77777777" w:rsidR="00AD54DD" w:rsidRDefault="00000000">
      <w:pPr>
        <w:ind w:left="216"/>
      </w:pPr>
      <w:r>
        <w:t>1</w:t>
      </w:r>
    </w:p>
    <w:p w14:paraId="1B2B2656" w14:textId="77777777" w:rsidR="00AD54DD" w:rsidRDefault="00000000">
      <w:pPr>
        <w:ind w:left="216"/>
      </w:pPr>
      <w:r>
        <w:t>WES2 treats it as 1 kg and instantly shows very high reps hint, capped around 45.</w:t>
      </w:r>
    </w:p>
    <w:p w14:paraId="616A7DBE" w14:textId="77777777" w:rsidR="00AD54DD" w:rsidRDefault="00000000">
      <w:pPr>
        <w:ind w:left="216"/>
      </w:pPr>
      <w:r>
        <w:t>Then user types:</w:t>
      </w:r>
    </w:p>
    <w:p w14:paraId="4D66CD52" w14:textId="77777777" w:rsidR="00AD54DD" w:rsidRDefault="00000000">
      <w:pPr>
        <w:ind w:left="216"/>
      </w:pPr>
      <w:r>
        <w:t>10</w:t>
      </w:r>
    </w:p>
    <w:p w14:paraId="7BDFA0D2" w14:textId="77777777" w:rsidR="00AD54DD" w:rsidRDefault="00000000">
      <w:pPr>
        <w:ind w:left="216"/>
      </w:pPr>
      <w:r>
        <w:t>WES2 recalculates as 10 kg.</w:t>
      </w:r>
    </w:p>
    <w:p w14:paraId="4D2996EB" w14:textId="77777777" w:rsidR="00AD54DD" w:rsidRDefault="00000000">
      <w:pPr>
        <w:ind w:left="216"/>
      </w:pPr>
      <w:r>
        <w:t>Then user types:</w:t>
      </w:r>
    </w:p>
    <w:p w14:paraId="4F8F8E4F" w14:textId="77777777" w:rsidR="00AD54DD" w:rsidRDefault="00000000">
      <w:pPr>
        <w:ind w:left="216"/>
      </w:pPr>
      <w:r>
        <w:t>100</w:t>
      </w:r>
    </w:p>
    <w:p w14:paraId="51535DD7" w14:textId="77777777" w:rsidR="00AD54DD" w:rsidRDefault="00000000">
      <w:pPr>
        <w:ind w:left="216"/>
      </w:pPr>
      <w:r>
        <w:t>WES2 recalculates as 100 kg.</w:t>
      </w:r>
    </w:p>
    <w:p w14:paraId="0643E597" w14:textId="77777777" w:rsidR="00AD54DD" w:rsidRDefault="00000000">
      <w:pPr>
        <w:ind w:left="216"/>
      </w:pPr>
      <w:r>
        <w:t>Rule</w:t>
      </w:r>
    </w:p>
    <w:p w14:paraId="75CB7538" w14:textId="77777777" w:rsidR="00AD54DD" w:rsidRDefault="00000000">
      <w:pPr>
        <w:ind w:left="216"/>
      </w:pPr>
      <w:r>
        <w:t>Typed field text must not be rewritten during recalculation. Only sibling hints update.</w:t>
      </w:r>
    </w:p>
    <w:p w14:paraId="195CDB5C" w14:textId="77777777" w:rsidR="00AD54DD" w:rsidRDefault="00000000">
      <w:pPr>
        <w:ind w:left="216"/>
      </w:pPr>
      <w:r>
        <w:t>Caret position must not jump.</w:t>
      </w:r>
    </w:p>
    <w:p w14:paraId="1A580F32" w14:textId="77777777" w:rsidR="00AD54DD" w:rsidRDefault="00000000">
      <w:pPr>
        <w:pStyle w:val="Heading3"/>
      </w:pPr>
      <w:r>
        <w:t>Example 9: RIR changes only when necessary</w:t>
      </w:r>
    </w:p>
    <w:p w14:paraId="3F4BC289" w14:textId="77777777" w:rsidR="00AD54DD" w:rsidRDefault="00000000">
      <w:pPr>
        <w:ind w:left="216"/>
      </w:pPr>
      <w:r>
        <w:t>Starting target</w:t>
      </w:r>
      <w:r>
        <w:br/>
        <w:t>Target E1RM: 140</w:t>
      </w:r>
      <w:r>
        <w:br/>
        <w:t>Weight actual: 100</w:t>
      </w:r>
      <w:r>
        <w:br/>
        <w:t>Reps actual: 8</w:t>
      </w:r>
      <w:r>
        <w:br/>
        <w:t>RIR hint: 2</w:t>
      </w:r>
    </w:p>
    <w:p w14:paraId="5872E5A6" w14:textId="77777777" w:rsidR="00AD54DD" w:rsidRDefault="00000000">
      <w:pPr>
        <w:ind w:left="216"/>
      </w:pPr>
      <w:r>
        <w:t>User changes reps to:</w:t>
      </w:r>
    </w:p>
    <w:p w14:paraId="4AE0F004" w14:textId="77777777" w:rsidR="00AD54DD" w:rsidRDefault="00000000">
      <w:pPr>
        <w:ind w:left="216"/>
      </w:pPr>
      <w:r>
        <w:t>Reps actual: 10</w:t>
      </w:r>
    </w:p>
    <w:p w14:paraId="326493B5" w14:textId="77777777" w:rsidR="00AD54DD" w:rsidRDefault="00000000">
      <w:pPr>
        <w:ind w:left="216"/>
      </w:pPr>
      <w:r>
        <w:t>If weight is already user-entered/locked, WES2 may adjust RIR hint to preserve target E1RM.</w:t>
      </w:r>
    </w:p>
    <w:p w14:paraId="578360D1" w14:textId="77777777" w:rsidR="00AD54DD" w:rsidRDefault="00000000">
      <w:pPr>
        <w:ind w:left="216"/>
      </w:pPr>
      <w:r>
        <w:t>If RIR hint changes from plan:</w:t>
      </w:r>
    </w:p>
    <w:p w14:paraId="66261880" w14:textId="77777777" w:rsidR="00AD54DD" w:rsidRDefault="00000000">
      <w:pPr>
        <w:ind w:left="216"/>
      </w:pPr>
      <w:r>
        <w:lastRenderedPageBreak/>
        <w:t>RIR hint: 0.5</w:t>
      </w:r>
    </w:p>
    <w:p w14:paraId="5E86D9E3" w14:textId="77777777" w:rsidR="00AD54DD" w:rsidRDefault="00000000">
      <w:pPr>
        <w:ind w:left="216"/>
      </w:pPr>
      <w:r>
        <w:t>Show subtle visual cue behind/around RIR field to indicate RIR has moved from plan.</w:t>
      </w:r>
    </w:p>
    <w:p w14:paraId="7661CF2D" w14:textId="77777777" w:rsidR="00AD54DD" w:rsidRDefault="00000000">
      <w:pPr>
        <w:pStyle w:val="Heading3"/>
      </w:pPr>
      <w:r>
        <w:t>Example 33: DUP By Week instance logic</w:t>
      </w:r>
    </w:p>
    <w:p w14:paraId="2155D8E7" w14:textId="77777777" w:rsidR="00AD54DD" w:rsidRDefault="00000000">
      <w:pPr>
        <w:ind w:left="216"/>
      </w:pPr>
      <w:r>
        <w:t>Weekly frequency:</w:t>
      </w:r>
    </w:p>
    <w:p w14:paraId="756ECA97" w14:textId="77777777" w:rsidR="00AD54DD" w:rsidRDefault="00000000">
      <w:pPr>
        <w:ind w:left="216"/>
      </w:pPr>
      <w:r>
        <w:t>3</w:t>
      </w:r>
    </w:p>
    <w:p w14:paraId="365EF74C" w14:textId="77777777" w:rsidR="00AD54DD" w:rsidRDefault="00000000">
      <w:pPr>
        <w:ind w:left="216"/>
      </w:pPr>
      <w:r>
        <w:t>Current week occurrences:</w:t>
      </w:r>
    </w:p>
    <w:p w14:paraId="7441DC92" w14:textId="77777777" w:rsidR="00AD54DD" w:rsidRDefault="00000000">
      <w:pPr>
        <w:ind w:left="216"/>
      </w:pPr>
      <w:r>
        <w:t>Monday = instance 1/3</w:t>
      </w:r>
      <w:r>
        <w:br/>
        <w:t>Wednesday = instance 2/3</w:t>
      </w:r>
      <w:r>
        <w:br/>
        <w:t>Friday = instance 3/3</w:t>
      </w:r>
    </w:p>
    <w:p w14:paraId="1DB7D590" w14:textId="77777777" w:rsidR="00AD54DD" w:rsidRDefault="00000000">
      <w:pPr>
        <w:ind w:left="216"/>
      </w:pPr>
      <w:r>
        <w:t>Rep targets:</w:t>
      </w:r>
    </w:p>
    <w:p w14:paraId="3088A6FE" w14:textId="77777777" w:rsidR="00AD54DD" w:rsidRDefault="00000000">
      <w:pPr>
        <w:ind w:left="216"/>
      </w:pPr>
      <w:r>
        <w:t>instance1: "9 x 3"</w:t>
      </w:r>
      <w:r>
        <w:br/>
        <w:t>instance2: "15 x 3"</w:t>
      </w:r>
      <w:r>
        <w:br/>
        <w:t>instance3: "5 x 3"</w:t>
      </w:r>
    </w:p>
    <w:p w14:paraId="057B222A" w14:textId="77777777" w:rsidR="00AD54DD" w:rsidRDefault="00000000">
      <w:pPr>
        <w:ind w:left="216"/>
      </w:pPr>
      <w:r>
        <w:t>If current day is Wednesday:</w:t>
      </w:r>
    </w:p>
    <w:p w14:paraId="5FDA4819" w14:textId="77777777" w:rsidR="00AD54DD" w:rsidRDefault="00000000">
      <w:pPr>
        <w:ind w:left="216"/>
      </w:pPr>
      <w:r>
        <w:t>rep target = 15</w:t>
      </w:r>
      <w:r>
        <w:br/>
        <w:t>set count = 3</w:t>
      </w:r>
    </w:p>
    <w:p w14:paraId="540CD2AE" w14:textId="77777777" w:rsidR="00AD54DD" w:rsidRDefault="00000000">
      <w:pPr>
        <w:ind w:left="216"/>
      </w:pPr>
      <w:r>
        <w:t>DUP By Week uses weekly/microcycle position.</w:t>
      </w:r>
    </w:p>
    <w:p w14:paraId="0AFB30C2" w14:textId="77777777" w:rsidR="00AD54DD" w:rsidRDefault="00000000">
      <w:pPr>
        <w:pStyle w:val="Heading3"/>
      </w:pPr>
      <w:r>
        <w:t>Example 34: DUP By Exposure instance logic</w:t>
      </w:r>
    </w:p>
    <w:p w14:paraId="618A4A42" w14:textId="77777777" w:rsidR="00AD54DD" w:rsidRDefault="00000000">
      <w:pPr>
        <w:ind w:left="216"/>
      </w:pPr>
      <w:r>
        <w:t>Rep targets:</w:t>
      </w:r>
    </w:p>
    <w:p w14:paraId="114FA045" w14:textId="77777777" w:rsidR="00AD54DD" w:rsidRDefault="00000000">
      <w:pPr>
        <w:ind w:left="216"/>
      </w:pPr>
      <w:r>
        <w:t>instance1: "9 x 3"</w:t>
      </w:r>
      <w:r>
        <w:br/>
        <w:t>instance2: "15 x 3"</w:t>
      </w:r>
      <w:r>
        <w:br/>
        <w:t>instance3: "5 x 3"</w:t>
      </w:r>
    </w:p>
    <w:p w14:paraId="36C425D3" w14:textId="77777777" w:rsidR="00AD54DD" w:rsidRDefault="00000000">
      <w:pPr>
        <w:ind w:left="216"/>
      </w:pPr>
      <w:r>
        <w:t>Global completed exposure index before today:</w:t>
      </w:r>
    </w:p>
    <w:p w14:paraId="1DEBD051" w14:textId="77777777" w:rsidR="00AD54DD" w:rsidRDefault="00000000">
      <w:pPr>
        <w:ind w:left="216"/>
      </w:pPr>
      <w:r>
        <w:t>3</w:t>
      </w:r>
    </w:p>
    <w:p w14:paraId="7AA383E5" w14:textId="77777777" w:rsidR="00AD54DD" w:rsidRDefault="00000000">
      <w:pPr>
        <w:ind w:left="216"/>
      </w:pPr>
      <w:r>
        <w:t>Today is global instance:</w:t>
      </w:r>
    </w:p>
    <w:p w14:paraId="6E07EB8A" w14:textId="77777777" w:rsidR="00AD54DD" w:rsidRDefault="00000000">
      <w:pPr>
        <w:ind w:left="216"/>
      </w:pPr>
      <w:r>
        <w:t>4</w:t>
      </w:r>
    </w:p>
    <w:p w14:paraId="40E3F702" w14:textId="77777777" w:rsidR="00AD54DD" w:rsidRDefault="00000000">
      <w:pPr>
        <w:ind w:left="216"/>
      </w:pPr>
      <w:r>
        <w:t>Cycle through 3 targets:</w:t>
      </w:r>
    </w:p>
    <w:p w14:paraId="0487D488" w14:textId="77777777" w:rsidR="00AD54DD" w:rsidRDefault="00000000">
      <w:pPr>
        <w:ind w:left="216"/>
      </w:pPr>
      <w:r>
        <w:t>1, 2, 3, 1</w:t>
      </w:r>
    </w:p>
    <w:p w14:paraId="69F11FD9" w14:textId="77777777" w:rsidR="00AD54DD" w:rsidRDefault="00000000">
      <w:pPr>
        <w:ind w:left="216"/>
      </w:pPr>
      <w:r>
        <w:t>Today uses:</w:t>
      </w:r>
    </w:p>
    <w:p w14:paraId="625FBBBF" w14:textId="77777777" w:rsidR="00AD54DD" w:rsidRDefault="00000000">
      <w:pPr>
        <w:ind w:left="216"/>
      </w:pPr>
      <w:r>
        <w:t>instance1 = 9 x 3</w:t>
      </w:r>
    </w:p>
    <w:p w14:paraId="0DB26827" w14:textId="77777777" w:rsidR="00AD54DD" w:rsidRDefault="00000000">
      <w:pPr>
        <w:ind w:left="216"/>
      </w:pPr>
      <w:r>
        <w:t>DUP By Exposure uses global exposure cycling.</w:t>
      </w:r>
    </w:p>
    <w:p w14:paraId="10526AE0" w14:textId="77777777" w:rsidR="00AD54DD" w:rsidRDefault="00000000">
      <w:pPr>
        <w:pStyle w:val="Heading3"/>
      </w:pPr>
      <w:r>
        <w:t>Example 41: Linear Classic rep target interpolation</w:t>
      </w:r>
    </w:p>
    <w:p w14:paraId="44DACA86" w14:textId="77777777" w:rsidR="00AD54DD" w:rsidRDefault="00000000">
      <w:pPr>
        <w:ind w:left="216"/>
      </w:pPr>
      <w:r>
        <w:t>Block length:</w:t>
      </w:r>
    </w:p>
    <w:p w14:paraId="18984488" w14:textId="77777777" w:rsidR="00AD54DD" w:rsidRDefault="00000000">
      <w:pPr>
        <w:ind w:left="216"/>
      </w:pPr>
      <w:r>
        <w:t>8 weeks</w:t>
      </w:r>
    </w:p>
    <w:p w14:paraId="2489E4AF" w14:textId="77777777" w:rsidR="00AD54DD" w:rsidRDefault="00000000">
      <w:pPr>
        <w:ind w:left="216"/>
      </w:pPr>
      <w:r>
        <w:lastRenderedPageBreak/>
        <w:t>Model-specific rep targets:</w:t>
      </w:r>
    </w:p>
    <w:p w14:paraId="5916C7CB" w14:textId="77777777" w:rsidR="00AD54DD" w:rsidRDefault="00000000">
      <w:pPr>
        <w:ind w:left="216"/>
      </w:pPr>
      <w:r>
        <w:t>Linear, Classic: [15, 20, 16, 18]</w:t>
      </w:r>
    </w:p>
    <w:p w14:paraId="59FB95C1" w14:textId="77777777" w:rsidR="00AD54DD" w:rsidRDefault="00000000">
      <w:pPr>
        <w:ind w:left="216"/>
      </w:pPr>
      <w:r>
        <w:t>If current model is Linear Classic, interpolate across block according to existing PMU logic.</w:t>
      </w:r>
    </w:p>
    <w:p w14:paraId="23ACF33E" w14:textId="77777777" w:rsidR="00AD54DD" w:rsidRDefault="00000000">
      <w:pPr>
        <w:ind w:left="216"/>
      </w:pPr>
      <w:r>
        <w:t>BB3/WES2 should use the interpolated week-specific target.</w:t>
      </w:r>
    </w:p>
    <w:p w14:paraId="3CFC5B1B" w14:textId="77777777" w:rsidR="00AD54DD" w:rsidRDefault="00000000">
      <w:pPr>
        <w:pStyle w:val="Heading3"/>
      </w:pPr>
      <w:r>
        <w:t>Example 42: Smart Progression example</w:t>
      </w:r>
    </w:p>
    <w:p w14:paraId="383FDC86" w14:textId="77777777" w:rsidR="00AD54DD" w:rsidRDefault="00000000">
      <w:pPr>
        <w:ind w:left="216"/>
      </w:pPr>
      <w:r>
        <w:t>Base target:</w:t>
      </w:r>
    </w:p>
    <w:p w14:paraId="04FBBFA0" w14:textId="77777777" w:rsidR="00AD54DD" w:rsidRDefault="00000000">
      <w:pPr>
        <w:ind w:left="216"/>
      </w:pPr>
      <w:r>
        <w:t>Rep target: 8</w:t>
      </w:r>
      <w:r>
        <w:br/>
        <w:t>RIR: 2</w:t>
      </w:r>
      <w:r>
        <w:br/>
        <w:t>Base E1RM: 140</w:t>
      </w:r>
      <w:r>
        <w:br/>
        <w:t>Increments: 2.5</w:t>
      </w:r>
    </w:p>
    <w:p w14:paraId="48F3006A" w14:textId="77777777" w:rsidR="00AD54DD" w:rsidRDefault="00000000">
      <w:pPr>
        <w:ind w:left="216"/>
      </w:pPr>
      <w:r>
        <w:t>Smart Progression tries to nudge E1RM up minimally.</w:t>
      </w:r>
    </w:p>
    <w:p w14:paraId="2D63D18E" w14:textId="77777777" w:rsidR="00AD54DD" w:rsidRDefault="00000000">
      <w:pPr>
        <w:ind w:left="216"/>
      </w:pPr>
      <w:r>
        <w:t>Possible options:</w:t>
      </w:r>
    </w:p>
    <w:p w14:paraId="696AEF67" w14:textId="77777777" w:rsidR="00AD54DD" w:rsidRDefault="00000000">
      <w:pPr>
        <w:ind w:left="216"/>
      </w:pPr>
      <w:r>
        <w:t>100 x 8 @ 2</w:t>
      </w:r>
      <w:r>
        <w:br/>
        <w:t>102.5 x 7 @ 2</w:t>
      </w:r>
      <w:r>
        <w:br/>
        <w:t>100 x 9 @ 2</w:t>
      </w:r>
    </w:p>
    <w:p w14:paraId="466F32CF" w14:textId="77777777" w:rsidR="00AD54DD" w:rsidRDefault="00000000">
      <w:pPr>
        <w:ind w:left="216"/>
      </w:pPr>
      <w:r>
        <w:t>It chooses the smallest acceptable progressive increase according to existing model logic.</w:t>
      </w:r>
    </w:p>
    <w:p w14:paraId="32FD1AB9" w14:textId="77777777" w:rsidR="00AD54DD" w:rsidRDefault="00000000">
      <w:pPr>
        <w:pStyle w:val="Heading3"/>
      </w:pPr>
      <w:r>
        <w:t>Example 43: Linear Weight Increase example</w:t>
      </w:r>
    </w:p>
    <w:p w14:paraId="32F6F7C9" w14:textId="77777777" w:rsidR="00AD54DD" w:rsidRDefault="00000000">
      <w:pPr>
        <w:ind w:left="216"/>
      </w:pPr>
      <w:r>
        <w:t>Previous successful target:</w:t>
      </w:r>
    </w:p>
    <w:p w14:paraId="478CA5EC" w14:textId="77777777" w:rsidR="00AD54DD" w:rsidRDefault="00000000">
      <w:pPr>
        <w:ind w:left="216"/>
      </w:pPr>
      <w:r>
        <w:t>100 x 8 @ 2</w:t>
      </w:r>
    </w:p>
    <w:p w14:paraId="79C628A5" w14:textId="77777777" w:rsidR="00AD54DD" w:rsidRDefault="00000000">
      <w:pPr>
        <w:ind w:left="216"/>
      </w:pPr>
      <w:r>
        <w:t>Increment:</w:t>
      </w:r>
    </w:p>
    <w:p w14:paraId="421240F2" w14:textId="77777777" w:rsidR="00AD54DD" w:rsidRDefault="00000000">
      <w:pPr>
        <w:ind w:left="216"/>
      </w:pPr>
      <w:r>
        <w:t>2.5</w:t>
      </w:r>
    </w:p>
    <w:p w14:paraId="51525942" w14:textId="77777777" w:rsidR="00AD54DD" w:rsidRDefault="00000000">
      <w:pPr>
        <w:ind w:left="216"/>
      </w:pPr>
      <w:r>
        <w:t>Next hint:</w:t>
      </w:r>
    </w:p>
    <w:p w14:paraId="5F370E8B" w14:textId="77777777" w:rsidR="00AD54DD" w:rsidRDefault="00000000">
      <w:pPr>
        <w:ind w:left="216"/>
      </w:pPr>
      <w:r>
        <w:t>102.5 x 8 @ 2</w:t>
      </w:r>
    </w:p>
    <w:p w14:paraId="5E35D4F8" w14:textId="77777777" w:rsidR="00AD54DD" w:rsidRDefault="00000000">
      <w:pPr>
        <w:ind w:left="216"/>
      </w:pPr>
      <w:r>
        <w:t>If rep target not achieved, model may hold weight and progress reps per existing logic.</w:t>
      </w:r>
    </w:p>
    <w:p w14:paraId="52380C34" w14:textId="77777777" w:rsidR="00AD54DD" w:rsidRDefault="00000000">
      <w:pPr>
        <w:pStyle w:val="Heading3"/>
      </w:pPr>
      <w:r>
        <w:t>Example 44: Add Reps progression example</w:t>
      </w:r>
    </w:p>
    <w:p w14:paraId="4B390620" w14:textId="77777777" w:rsidR="00AD54DD" w:rsidRDefault="00000000">
      <w:pPr>
        <w:ind w:left="216"/>
      </w:pPr>
      <w:r>
        <w:t>Previous:</w:t>
      </w:r>
    </w:p>
    <w:p w14:paraId="65ACCE4B" w14:textId="77777777" w:rsidR="00AD54DD" w:rsidRDefault="00000000">
      <w:pPr>
        <w:ind w:left="216"/>
      </w:pPr>
      <w:r>
        <w:t>50 x 10 @ 1</w:t>
      </w:r>
    </w:p>
    <w:p w14:paraId="3172F6D4" w14:textId="77777777" w:rsidR="00AD54DD" w:rsidRDefault="00000000">
      <w:pPr>
        <w:ind w:left="216"/>
      </w:pPr>
      <w:r>
        <w:t>Target progression:</w:t>
      </w:r>
    </w:p>
    <w:p w14:paraId="2273E5DB" w14:textId="77777777" w:rsidR="00AD54DD" w:rsidRDefault="00000000">
      <w:pPr>
        <w:ind w:left="216"/>
      </w:pPr>
      <w:r>
        <w:t>add one rep</w:t>
      </w:r>
    </w:p>
    <w:p w14:paraId="5345B6EF" w14:textId="77777777" w:rsidR="00AD54DD" w:rsidRDefault="00000000">
      <w:pPr>
        <w:ind w:left="216"/>
      </w:pPr>
      <w:r>
        <w:t>Next hint:</w:t>
      </w:r>
    </w:p>
    <w:p w14:paraId="3487C764" w14:textId="77777777" w:rsidR="00AD54DD" w:rsidRDefault="00000000">
      <w:pPr>
        <w:ind w:left="216"/>
      </w:pPr>
      <w:r>
        <w:t>50 x 11 @ 1</w:t>
      </w:r>
    </w:p>
    <w:p w14:paraId="57F915A1" w14:textId="77777777" w:rsidR="00AD54DD" w:rsidRDefault="00000000">
      <w:pPr>
        <w:ind w:left="216"/>
      </w:pPr>
      <w:r>
        <w:t>When threshold reached, model may increase weight according to current Add Reps logic.</w:t>
      </w:r>
    </w:p>
    <w:p w14:paraId="09BF9436" w14:textId="77777777" w:rsidR="00AD54DD" w:rsidRDefault="00000000">
      <w:pPr>
        <w:pStyle w:val="Heading3"/>
      </w:pPr>
      <w:r>
        <w:lastRenderedPageBreak/>
        <w:t>Example 45: Do not override planned close rep targets</w:t>
      </w:r>
    </w:p>
    <w:p w14:paraId="15A5A37A" w14:textId="77777777" w:rsidR="00AD54DD" w:rsidRDefault="00000000">
      <w:pPr>
        <w:ind w:left="216"/>
      </w:pPr>
      <w:r>
        <w:t>Planned rep targets:</w:t>
      </w:r>
    </w:p>
    <w:p w14:paraId="0E7D3A38" w14:textId="77777777" w:rsidR="00AD54DD" w:rsidRDefault="00000000">
      <w:pPr>
        <w:ind w:left="216"/>
      </w:pPr>
      <w:r>
        <w:t>6 and 8</w:t>
      </w:r>
    </w:p>
    <w:p w14:paraId="752F20FA" w14:textId="77777777" w:rsidR="00AD54DD" w:rsidRDefault="00000000">
      <w:pPr>
        <w:ind w:left="216"/>
      </w:pPr>
      <w:r>
        <w:t>User performs:</w:t>
      </w:r>
    </w:p>
    <w:p w14:paraId="2C10FE39" w14:textId="77777777" w:rsidR="00AD54DD" w:rsidRDefault="00000000">
      <w:pPr>
        <w:ind w:left="216"/>
      </w:pPr>
      <w:r>
        <w:t>7</w:t>
      </w:r>
    </w:p>
    <w:p w14:paraId="22F59DA9" w14:textId="77777777" w:rsidR="00AD54DD" w:rsidRDefault="00000000">
      <w:pPr>
        <w:ind w:left="216"/>
      </w:pPr>
      <w:r>
        <w:t>Do not adjust future planned targets away from 6 and 8 just because 7 was close.</w:t>
      </w:r>
    </w:p>
    <w:p w14:paraId="43AE24C6" w14:textId="77777777" w:rsidR="00AD54DD" w:rsidRDefault="00000000">
      <w:pPr>
        <w:ind w:left="216"/>
      </w:pPr>
      <w:r>
        <w:t>The anti-repeat/deviation mechanism should not override explicit planned rep targets.</w:t>
      </w:r>
    </w:p>
    <w:p w14:paraId="0AC5AB9B" w14:textId="77777777" w:rsidR="00AD54DD" w:rsidRDefault="00000000">
      <w:pPr>
        <w:pStyle w:val="Heading3"/>
      </w:pPr>
      <w:r>
        <w:t>Example 46: RIR model-derived target</w:t>
      </w:r>
    </w:p>
    <w:p w14:paraId="5C550D75" w14:textId="77777777" w:rsidR="00AD54DD" w:rsidRDefault="00000000">
      <w:pPr>
        <w:ind w:left="216"/>
      </w:pPr>
      <w:r>
        <w:t>RIR plan:</w:t>
      </w:r>
    </w:p>
    <w:p w14:paraId="45F22B87" w14:textId="77777777" w:rsidR="00AD54DD" w:rsidRDefault="00000000">
      <w:pPr>
        <w:ind w:left="216"/>
      </w:pPr>
      <w:r>
        <w:t>week1.session1.set1.rir = "2.0"</w:t>
      </w:r>
      <w:r>
        <w:br/>
        <w:t>week1.session1.set2.rir = "2.5"</w:t>
      </w:r>
    </w:p>
    <w:p w14:paraId="767CB4B4" w14:textId="77777777" w:rsidR="00AD54DD" w:rsidRDefault="00000000">
      <w:pPr>
        <w:ind w:left="216"/>
      </w:pPr>
      <w:r>
        <w:t>WES2 display:</w:t>
      </w:r>
    </w:p>
    <w:p w14:paraId="292D555A" w14:textId="77777777" w:rsidR="00AD54DD" w:rsidRDefault="00000000">
      <w:pPr>
        <w:ind w:left="216"/>
      </w:pPr>
      <w:r>
        <w:t>Set 1 RIR hint: 2.0</w:t>
      </w:r>
      <w:r>
        <w:br/>
        <w:t>Set 2 RIR hint: 2.5</w:t>
      </w:r>
    </w:p>
    <w:p w14:paraId="4B303031" w14:textId="77777777" w:rsidR="00AD54DD" w:rsidRDefault="00000000">
      <w:pPr>
        <w:ind w:left="216"/>
      </w:pPr>
      <w:r>
        <w:t>If BB3 has explicit set override:</w:t>
      </w:r>
    </w:p>
    <w:p w14:paraId="12B5A11E" w14:textId="77777777" w:rsidR="00AD54DD" w:rsidRDefault="00000000">
      <w:pPr>
        <w:ind w:left="216"/>
      </w:pPr>
      <w:r>
        <w:t>sets[0].rir = 1.5</w:t>
      </w:r>
    </w:p>
    <w:p w14:paraId="5CF2C327" w14:textId="77777777" w:rsidR="00AD54DD" w:rsidRDefault="00000000">
      <w:pPr>
        <w:ind w:left="216"/>
      </w:pPr>
      <w:r>
        <w:t>Display:</w:t>
      </w:r>
    </w:p>
    <w:p w14:paraId="6835A567" w14:textId="77777777" w:rsidR="00AD54DD" w:rsidRDefault="00000000">
      <w:pPr>
        <w:ind w:left="216"/>
      </w:pPr>
      <w:r>
        <w:t>Set 1 RIR hint: 1.5</w:t>
      </w:r>
    </w:p>
    <w:p w14:paraId="6D175262" w14:textId="77777777" w:rsidR="00AD54DD" w:rsidRDefault="00000000">
      <w:pPr>
        <w:ind w:left="216"/>
      </w:pPr>
      <w:r>
        <w:t>Override wins.</w:t>
      </w:r>
    </w:p>
    <w:p w14:paraId="32C05E02" w14:textId="77777777" w:rsidR="00AD54DD" w:rsidRDefault="00000000">
      <w:pPr>
        <w:pStyle w:val="Heading3"/>
      </w:pPr>
      <w:r>
        <w:t>Example 47: RPE display mode</w:t>
      </w:r>
    </w:p>
    <w:p w14:paraId="18E3357E" w14:textId="77777777" w:rsidR="00AD54DD" w:rsidRDefault="00000000">
      <w:pPr>
        <w:ind w:left="216"/>
      </w:pPr>
      <w:r>
        <w:t>Stored internally:</w:t>
      </w:r>
    </w:p>
    <w:p w14:paraId="5F87D02E" w14:textId="77777777" w:rsidR="00AD54DD" w:rsidRDefault="00000000">
      <w:pPr>
        <w:ind w:left="216"/>
      </w:pPr>
      <w:r>
        <w:t>rir: 2</w:t>
      </w:r>
    </w:p>
    <w:p w14:paraId="784A5165" w14:textId="77777777" w:rsidR="00AD54DD" w:rsidRDefault="00000000">
      <w:pPr>
        <w:ind w:left="216"/>
      </w:pPr>
      <w:r>
        <w:t>If display mode = RPE:</w:t>
      </w:r>
    </w:p>
    <w:p w14:paraId="562183FB" w14:textId="77777777" w:rsidR="00AD54DD" w:rsidRDefault="00000000">
      <w:pPr>
        <w:ind w:left="216"/>
      </w:pPr>
      <w:r>
        <w:t>RPE = 8</w:t>
      </w:r>
    </w:p>
    <w:p w14:paraId="5ED10A6D" w14:textId="77777777" w:rsidR="00AD54DD" w:rsidRDefault="00000000">
      <w:pPr>
        <w:ind w:left="216"/>
      </w:pPr>
      <w:r>
        <w:t>User enters:</w:t>
      </w:r>
    </w:p>
    <w:p w14:paraId="1489D410" w14:textId="77777777" w:rsidR="00AD54DD" w:rsidRDefault="00000000">
      <w:pPr>
        <w:ind w:left="216"/>
      </w:pPr>
      <w:r>
        <w:t>RPE 9</w:t>
      </w:r>
    </w:p>
    <w:p w14:paraId="069922D6" w14:textId="77777777" w:rsidR="00AD54DD" w:rsidRDefault="00000000">
      <w:pPr>
        <w:ind w:left="216"/>
      </w:pPr>
      <w:r>
        <w:t>Save internally:</w:t>
      </w:r>
    </w:p>
    <w:p w14:paraId="3BDA27FC" w14:textId="77777777" w:rsidR="00AD54DD" w:rsidRDefault="00000000">
      <w:pPr>
        <w:ind w:left="216"/>
      </w:pPr>
      <w:r>
        <w:t>rir: 1</w:t>
      </w:r>
    </w:p>
    <w:p w14:paraId="3B3CC9E3" w14:textId="77777777" w:rsidR="00AD54DD" w:rsidRDefault="00000000">
      <w:pPr>
        <w:ind w:left="216"/>
      </w:pPr>
      <w:r>
        <w:t>Switching display mode back to RIR shows:</w:t>
      </w:r>
    </w:p>
    <w:p w14:paraId="2619CD0D" w14:textId="77777777" w:rsidR="00AD54DD" w:rsidRDefault="00000000">
      <w:pPr>
        <w:ind w:left="216"/>
      </w:pPr>
      <w:r>
        <w:t>1</w:t>
      </w:r>
    </w:p>
    <w:p w14:paraId="46DC3F6B" w14:textId="77777777" w:rsidR="00AD54DD" w:rsidRDefault="00000000">
      <w:pPr>
        <w:pStyle w:val="Heading3"/>
      </w:pPr>
      <w:r>
        <w:t>Example 57: Best reps at current weight</w:t>
      </w:r>
    </w:p>
    <w:p w14:paraId="0A79C198" w14:textId="77777777" w:rsidR="00AD54DD" w:rsidRDefault="00000000">
      <w:pPr>
        <w:ind w:left="216"/>
      </w:pPr>
      <w:r>
        <w:t>Current Set 1 weight hint/actual:</w:t>
      </w:r>
    </w:p>
    <w:p w14:paraId="7C048FE6" w14:textId="77777777" w:rsidR="00AD54DD" w:rsidRDefault="00000000">
      <w:pPr>
        <w:ind w:left="216"/>
      </w:pPr>
      <w:r>
        <w:lastRenderedPageBreak/>
        <w:t>20 kg</w:t>
      </w:r>
    </w:p>
    <w:p w14:paraId="561166C9" w14:textId="77777777" w:rsidR="00AD54DD" w:rsidRDefault="00000000">
      <w:pPr>
        <w:ind w:left="216"/>
      </w:pPr>
      <w:r>
        <w:t>History contains:</w:t>
      </w:r>
    </w:p>
    <w:p w14:paraId="74A10D26" w14:textId="77777777" w:rsidR="00AD54DD" w:rsidRDefault="00000000">
      <w:pPr>
        <w:ind w:left="216"/>
      </w:pPr>
      <w:r>
        <w:t>20 kg x 8 @ RIR 2</w:t>
      </w:r>
      <w:r>
        <w:br/>
        <w:t>20 kg x 10 @ RIR 1</w:t>
      </w:r>
      <w:r>
        <w:br/>
        <w:t>17.5 kg x 15 @ RIR 2</w:t>
      </w:r>
    </w:p>
    <w:p w14:paraId="61826CBB" w14:textId="77777777" w:rsidR="00AD54DD" w:rsidRDefault="00000000">
      <w:pPr>
        <w:ind w:left="216"/>
      </w:pPr>
      <w:r>
        <w:t>Display:</w:t>
      </w:r>
    </w:p>
    <w:p w14:paraId="63921A92" w14:textId="77777777" w:rsidR="00AD54DD" w:rsidRDefault="00000000">
      <w:pPr>
        <w:ind w:left="216"/>
      </w:pPr>
      <w:r>
        <w:t>Best at 20.0 kg: 10 reps @ RIR 1.0</w:t>
      </w:r>
    </w:p>
    <w:p w14:paraId="77124EAB" w14:textId="77777777" w:rsidR="00AD54DD" w:rsidRDefault="00000000">
      <w:pPr>
        <w:pStyle w:val="Heading3"/>
      </w:pPr>
      <w:r>
        <w:t>Example 58: Best weight at current reps</w:t>
      </w:r>
    </w:p>
    <w:p w14:paraId="1460EB16" w14:textId="77777777" w:rsidR="00AD54DD" w:rsidRDefault="00000000">
      <w:pPr>
        <w:ind w:left="216"/>
      </w:pPr>
      <w:r>
        <w:t>Current Set 1 reps hint/actual:</w:t>
      </w:r>
    </w:p>
    <w:p w14:paraId="6527734C" w14:textId="77777777" w:rsidR="00AD54DD" w:rsidRDefault="00000000">
      <w:pPr>
        <w:ind w:left="216"/>
      </w:pPr>
      <w:r>
        <w:t>8 reps</w:t>
      </w:r>
    </w:p>
    <w:p w14:paraId="357F0F50" w14:textId="77777777" w:rsidR="00AD54DD" w:rsidRDefault="00000000">
      <w:pPr>
        <w:ind w:left="216"/>
      </w:pPr>
      <w:r>
        <w:t>History contains:</w:t>
      </w:r>
    </w:p>
    <w:p w14:paraId="667B4EB2" w14:textId="77777777" w:rsidR="00AD54DD" w:rsidRDefault="00000000">
      <w:pPr>
        <w:ind w:left="216"/>
      </w:pPr>
      <w:r>
        <w:t>20 kg x 8 @ RIR 2</w:t>
      </w:r>
      <w:r>
        <w:br/>
        <w:t>22.5 kg x 8 @ RIR 3</w:t>
      </w:r>
      <w:r>
        <w:br/>
        <w:t>25 kg x 6 @ RIR 2</w:t>
      </w:r>
    </w:p>
    <w:p w14:paraId="2386EC51" w14:textId="77777777" w:rsidR="00AD54DD" w:rsidRDefault="00000000">
      <w:pPr>
        <w:ind w:left="216"/>
      </w:pPr>
      <w:r>
        <w:t>Display:</w:t>
      </w:r>
    </w:p>
    <w:p w14:paraId="0A249740" w14:textId="77777777" w:rsidR="00AD54DD" w:rsidRDefault="00000000">
      <w:pPr>
        <w:ind w:left="216"/>
      </w:pPr>
      <w:r>
        <w:t>Best at 8.0 reps: 22.5 kg @ RIR 3.0</w:t>
      </w:r>
    </w:p>
    <w:p w14:paraId="38CB3217" w14:textId="77777777" w:rsidR="00AD54DD" w:rsidRDefault="00000000">
      <w:pPr>
        <w:pStyle w:val="Heading3"/>
      </w:pPr>
      <w:r>
        <w:t>Example 73: Bodyweight/timed/bodyweight exercise interaction</w:t>
      </w:r>
    </w:p>
    <w:p w14:paraId="664D6CE7" w14:textId="77777777" w:rsidR="00AD54DD" w:rsidRDefault="00000000">
      <w:pPr>
        <w:ind w:left="216"/>
      </w:pPr>
      <w:r>
        <w:t>For bodyweight exercises, PMU may convert displayed added weight to absolute weight for E1RM.</w:t>
      </w:r>
    </w:p>
    <w:p w14:paraId="4357BDDF" w14:textId="77777777" w:rsidR="00AD54DD" w:rsidRDefault="00000000">
      <w:pPr>
        <w:ind w:left="216"/>
      </w:pPr>
      <w:r>
        <w:t>For timed planks, reps field stores seconds.</w:t>
      </w:r>
    </w:p>
    <w:p w14:paraId="181BF9B1" w14:textId="77777777" w:rsidR="00AD54DD" w:rsidRDefault="00000000">
      <w:pPr>
        <w:ind w:left="216"/>
      </w:pPr>
      <w:r>
        <w:t>If weighted plank:</w:t>
      </w:r>
    </w:p>
    <w:p w14:paraId="0446C170" w14:textId="77777777" w:rsidR="00AD54DD" w:rsidRDefault="00000000">
      <w:pPr>
        <w:ind w:left="216"/>
      </w:pPr>
      <w:r>
        <w:t>weight = added load</w:t>
      </w:r>
      <w:r>
        <w:br/>
        <w:t>reps = seconds</w:t>
      </w:r>
      <w:r>
        <w:br/>
        <w:t>rir = optional effort value</w:t>
      </w:r>
    </w:p>
    <w:p w14:paraId="297799C4" w14:textId="77777777" w:rsidR="00AD54DD" w:rsidRDefault="00000000">
      <w:pPr>
        <w:ind w:left="216"/>
      </w:pPr>
      <w:r>
        <w:t>Hint/display logic must not treat seconds as normal hypertrophy reps for E1RM unless existing PMU specifically supports that timed exercise mode.</w:t>
      </w:r>
    </w:p>
    <w:p w14:paraId="6C52B0E5" w14:textId="77777777" w:rsidR="00AD54DD" w:rsidRDefault="00000000">
      <w:pPr>
        <w:ind w:left="216"/>
      </w:pPr>
      <w:r>
        <w:t>Timed exercise hints are duration targets, not normal rep-performance targets.</w:t>
      </w:r>
    </w:p>
    <w:p w14:paraId="3B591FFA" w14:textId="77777777" w:rsidR="00AD54DD" w:rsidRDefault="00000000">
      <w:pPr>
        <w:pStyle w:val="Heading3"/>
      </w:pPr>
      <w:r>
        <w:t>Example 82: E1RM display hint vs actual</w:t>
      </w:r>
    </w:p>
    <w:p w14:paraId="652C8B1E" w14:textId="77777777" w:rsidR="00AD54DD" w:rsidRDefault="00000000">
      <w:pPr>
        <w:ind w:left="216"/>
      </w:pPr>
      <w:r>
        <w:t>Hints:</w:t>
      </w:r>
    </w:p>
    <w:p w14:paraId="78E1DACE" w14:textId="77777777" w:rsidR="00AD54DD" w:rsidRDefault="00000000">
      <w:pPr>
        <w:ind w:left="216"/>
      </w:pPr>
      <w:r>
        <w:t>Weight hint: 100</w:t>
      </w:r>
      <w:r>
        <w:br/>
        <w:t>Reps hint: 8</w:t>
      </w:r>
      <w:r>
        <w:br/>
        <w:t>RIR hint: 2</w:t>
      </w:r>
    </w:p>
    <w:p w14:paraId="0B941A08" w14:textId="77777777" w:rsidR="00AD54DD" w:rsidRDefault="00000000">
      <w:pPr>
        <w:ind w:left="216"/>
      </w:pPr>
      <w:r>
        <w:t>E1RM column shows hinted E1RM in hint style.</w:t>
      </w:r>
    </w:p>
    <w:p w14:paraId="4BB76EDC" w14:textId="77777777" w:rsidR="00AD54DD" w:rsidRDefault="00000000">
      <w:pPr>
        <w:ind w:left="216"/>
      </w:pPr>
      <w:r>
        <w:t>User enters:</w:t>
      </w:r>
    </w:p>
    <w:p w14:paraId="5724D279" w14:textId="77777777" w:rsidR="00AD54DD" w:rsidRDefault="00000000">
      <w:pPr>
        <w:ind w:left="216"/>
      </w:pPr>
      <w:r>
        <w:t>Weight actual: 100</w:t>
      </w:r>
      <w:r>
        <w:br/>
        <w:t>Reps actual: 8</w:t>
      </w:r>
    </w:p>
    <w:p w14:paraId="3AAB6305" w14:textId="77777777" w:rsidR="00AD54DD" w:rsidRDefault="00000000">
      <w:pPr>
        <w:ind w:left="216"/>
      </w:pPr>
      <w:r>
        <w:lastRenderedPageBreak/>
        <w:t>E1RM switches to actual/completed style.</w:t>
      </w:r>
    </w:p>
    <w:p w14:paraId="5C028258" w14:textId="77777777" w:rsidR="00AD54DD" w:rsidRDefault="00000000">
      <w:pPr>
        <w:ind w:left="216"/>
      </w:pPr>
      <w:r>
        <w:t>RIR may still be hint if not entered.</w:t>
      </w:r>
    </w:p>
    <w:p w14:paraId="674F4767" w14:textId="77777777" w:rsidR="00AD54DD" w:rsidRDefault="00000000">
      <w:pPr>
        <w:pStyle w:val="Heading3"/>
      </w:pPr>
      <w:r>
        <w:t>Example 83: E1RM with partial actual values</w:t>
      </w:r>
    </w:p>
    <w:p w14:paraId="677327A9" w14:textId="77777777" w:rsidR="00AD54DD" w:rsidRDefault="00000000">
      <w:pPr>
        <w:ind w:left="216"/>
      </w:pPr>
      <w:r>
        <w:t>User enters only:</w:t>
      </w:r>
    </w:p>
    <w:p w14:paraId="47C57827" w14:textId="77777777" w:rsidR="00AD54DD" w:rsidRDefault="00000000">
      <w:pPr>
        <w:ind w:left="216"/>
      </w:pPr>
      <w:r>
        <w:t>Weight actual: 100</w:t>
      </w:r>
    </w:p>
    <w:p w14:paraId="7D9F505F" w14:textId="77777777" w:rsidR="00AD54DD" w:rsidRDefault="00000000">
      <w:pPr>
        <w:ind w:left="216"/>
      </w:pPr>
      <w:r>
        <w:t>Reps and RIR remain hints.</w:t>
      </w:r>
    </w:p>
    <w:p w14:paraId="63DB5567" w14:textId="77777777" w:rsidR="00AD54DD" w:rsidRDefault="00000000">
      <w:pPr>
        <w:ind w:left="216"/>
      </w:pPr>
      <w:r>
        <w:t>E1RM may show projected/hinted style because not enough actual data exists.</w:t>
      </w:r>
    </w:p>
    <w:p w14:paraId="70684B39" w14:textId="77777777" w:rsidR="00AD54DD" w:rsidRDefault="00000000">
      <w:pPr>
        <w:ind w:left="216"/>
      </w:pPr>
      <w:r>
        <w:t>Once weight + reps exist, E1RM can show actual style, using actual values plus RIR hint if needed for projection, depending on spec implementation.</w:t>
      </w:r>
    </w:p>
    <w:p w14:paraId="6C1ABEBE" w14:textId="77777777" w:rsidR="00AD54DD" w:rsidRDefault="00000000">
      <w:pPr>
        <w:pStyle w:val="Heading3"/>
      </w:pPr>
      <w:r>
        <w:t>Example 84: Settings edit changes current hints under existing actuals</w:t>
      </w:r>
    </w:p>
    <w:p w14:paraId="591474BC" w14:textId="77777777" w:rsidR="00AD54DD" w:rsidRDefault="00000000">
      <w:pPr>
        <w:ind w:left="216"/>
      </w:pPr>
      <w:r>
        <w:t>Actual:</w:t>
      </w:r>
    </w:p>
    <w:p w14:paraId="00CF37ED" w14:textId="77777777" w:rsidR="00AD54DD" w:rsidRDefault="00000000">
      <w:pPr>
        <w:ind w:left="216"/>
      </w:pPr>
      <w:r>
        <w:t>Weight actual: 100</w:t>
      </w:r>
      <w:r>
        <w:br/>
        <w:t>Reps actual: blank</w:t>
      </w:r>
      <w:r>
        <w:br/>
        <w:t>RIR actual: blank</w:t>
      </w:r>
    </w:p>
    <w:p w14:paraId="28A13A98" w14:textId="77777777" w:rsidR="00AD54DD" w:rsidRDefault="00000000">
      <w:pPr>
        <w:ind w:left="216"/>
      </w:pPr>
      <w:r>
        <w:t>Settings changed rep target:</w:t>
      </w:r>
    </w:p>
    <w:p w14:paraId="4C51953D" w14:textId="77777777" w:rsidR="00AD54DD" w:rsidRDefault="00000000">
      <w:pPr>
        <w:ind w:left="216"/>
      </w:pPr>
      <w:r>
        <w:t>8 -&gt; 10</w:t>
      </w:r>
    </w:p>
    <w:p w14:paraId="70D71717" w14:textId="77777777" w:rsidR="00AD54DD" w:rsidRDefault="00000000">
      <w:pPr>
        <w:ind w:left="216"/>
      </w:pPr>
      <w:r>
        <w:t>Refresh.</w:t>
      </w:r>
    </w:p>
    <w:p w14:paraId="069DD248" w14:textId="77777777" w:rsidR="00AD54DD" w:rsidRDefault="00000000">
      <w:pPr>
        <w:ind w:left="216"/>
      </w:pPr>
      <w:r>
        <w:t>Display:</w:t>
      </w:r>
    </w:p>
    <w:p w14:paraId="6F98D09F" w14:textId="77777777" w:rsidR="00AD54DD" w:rsidRDefault="00000000">
      <w:pPr>
        <w:ind w:left="216"/>
      </w:pPr>
      <w:r>
        <w:t>Weight actual remains 100</w:t>
      </w:r>
      <w:r>
        <w:br/>
        <w:t>Reps hint changes to 10 or recalculated range</w:t>
      </w:r>
      <w:r>
        <w:br/>
        <w:t>RIR hint updates if needed</w:t>
      </w:r>
    </w:p>
    <w:p w14:paraId="54885401" w14:textId="77777777" w:rsidR="00AD54DD" w:rsidRDefault="00000000">
      <w:pPr>
        <w:pStyle w:val="Heading3"/>
      </w:pPr>
      <w:r>
        <w:t>Example 91: ExerciseSettings save then refresh current exercise</w:t>
      </w:r>
    </w:p>
    <w:p w14:paraId="0D0B881A" w14:textId="77777777" w:rsidR="00AD54DD" w:rsidRDefault="00000000">
      <w:pPr>
        <w:ind w:left="216"/>
      </w:pPr>
      <w:r>
        <w:t>User changes increments:</w:t>
      </w:r>
    </w:p>
    <w:p w14:paraId="0E7109D7" w14:textId="77777777" w:rsidR="00AD54DD" w:rsidRDefault="00000000">
      <w:pPr>
        <w:ind w:left="216"/>
      </w:pPr>
      <w:r>
        <w:t>2.5 -&gt; 1.25</w:t>
      </w:r>
    </w:p>
    <w:p w14:paraId="21934005" w14:textId="77777777" w:rsidR="00AD54DD" w:rsidRDefault="00000000">
      <w:pPr>
        <w:ind w:left="216"/>
      </w:pPr>
      <w:r>
        <w:t>Saves.</w:t>
      </w:r>
    </w:p>
    <w:p w14:paraId="290BBB29" w14:textId="77777777" w:rsidR="00AD54DD" w:rsidRDefault="00000000">
      <w:pPr>
        <w:ind w:left="216"/>
      </w:pPr>
      <w:r>
        <w:t>Taps exercise refresh.</w:t>
      </w:r>
    </w:p>
    <w:p w14:paraId="4217E857" w14:textId="77777777" w:rsidR="00AD54DD" w:rsidRDefault="00000000">
      <w:pPr>
        <w:ind w:left="216"/>
      </w:pPr>
      <w:r>
        <w:t>Smart Progression may now choose a smaller weight jump because finer increment exists.</w:t>
      </w:r>
    </w:p>
    <w:p w14:paraId="2A392048" w14:textId="77777777" w:rsidR="00AD54DD" w:rsidRDefault="00000000">
      <w:pPr>
        <w:pStyle w:val="Heading3"/>
      </w:pPr>
      <w:r>
        <w:t>Example 92: Best-at label no history</w:t>
      </w:r>
    </w:p>
    <w:p w14:paraId="6C98395A" w14:textId="77777777" w:rsidR="00AD54DD" w:rsidRDefault="00000000">
      <w:pPr>
        <w:ind w:left="216"/>
      </w:pPr>
      <w:r>
        <w:t>No matching history for weight/reps.</w:t>
      </w:r>
    </w:p>
    <w:p w14:paraId="26DD31AD" w14:textId="77777777" w:rsidR="00AD54DD" w:rsidRDefault="00000000">
      <w:pPr>
        <w:ind w:left="216"/>
      </w:pPr>
      <w:r>
        <w:t>Display:</w:t>
      </w:r>
    </w:p>
    <w:p w14:paraId="0EC7769E" w14:textId="77777777" w:rsidR="00AD54DD" w:rsidRDefault="00000000">
      <w:pPr>
        <w:ind w:left="216"/>
      </w:pPr>
      <w:r>
        <w:t>No previous sets at 105.0 kg</w:t>
      </w:r>
      <w:r>
        <w:br/>
        <w:t>No previous sets at 8.0 reps</w:t>
      </w:r>
    </w:p>
    <w:p w14:paraId="151E4ACA" w14:textId="77777777" w:rsidR="00AD54DD" w:rsidRDefault="00000000">
      <w:pPr>
        <w:ind w:left="216"/>
      </w:pPr>
      <w:r>
        <w:t>or current compact equivalent from WES1.</w:t>
      </w:r>
    </w:p>
    <w:p w14:paraId="4627F47C" w14:textId="77777777" w:rsidR="00AD54DD" w:rsidRDefault="00000000">
      <w:pPr>
        <w:pStyle w:val="Heading1"/>
        <w:spacing w:after="80"/>
      </w:pPr>
      <w:r>
        <w:lastRenderedPageBreak/>
        <w:t>8. Exercise Settings Dialog from WES2</w:t>
      </w:r>
    </w:p>
    <w:p w14:paraId="05DB0F5E" w14:textId="77777777" w:rsidR="00AD54DD" w:rsidRDefault="00000000">
      <w:pPr>
        <w:spacing w:after="80"/>
      </w:pPr>
      <w:r>
        <w:t>Opened by tapping the cog beside the best-at / Avg E1RM area. Dialog should resemble the BP exercise settings card but be scoped to quick in-session changes.</w:t>
      </w:r>
    </w:p>
    <w:p w14:paraId="3FE94637" w14:textId="77777777" w:rsidR="00AD54DD" w:rsidRDefault="00000000">
      <w:pPr>
        <w:pStyle w:val="Heading2"/>
        <w:spacing w:after="80"/>
      </w:pPr>
      <w:r>
        <w:t>8.1 Fields shown</w:t>
      </w:r>
    </w:p>
    <w:tbl>
      <w:tblPr>
        <w:tblStyle w:val="TableGrid"/>
        <w:tblW w:w="0" w:type="auto"/>
        <w:jc w:val="center"/>
        <w:tblLook w:val="04A0" w:firstRow="1" w:lastRow="0" w:firstColumn="1" w:lastColumn="0" w:noHBand="0" w:noVBand="1"/>
      </w:tblPr>
      <w:tblGrid>
        <w:gridCol w:w="3600"/>
        <w:gridCol w:w="6912"/>
      </w:tblGrid>
      <w:tr w:rsidR="00AD54DD" w14:paraId="6B2084C0" w14:textId="77777777">
        <w:trPr>
          <w:jc w:val="center"/>
        </w:trPr>
        <w:tc>
          <w:tcPr>
            <w:tcW w:w="3600" w:type="dxa"/>
            <w:shd w:val="clear" w:color="auto" w:fill="D9EAF7"/>
          </w:tcPr>
          <w:p w14:paraId="7337873E" w14:textId="77777777" w:rsidR="00AD54DD" w:rsidRDefault="00000000">
            <w:r>
              <w:rPr>
                <w:b/>
              </w:rPr>
              <w:t>Item</w:t>
            </w:r>
          </w:p>
        </w:tc>
        <w:tc>
          <w:tcPr>
            <w:tcW w:w="6912" w:type="dxa"/>
            <w:shd w:val="clear" w:color="auto" w:fill="D9EAF7"/>
          </w:tcPr>
          <w:p w14:paraId="344C3881" w14:textId="77777777" w:rsidR="00AD54DD" w:rsidRDefault="00000000">
            <w:r>
              <w:rPr>
                <w:b/>
              </w:rPr>
              <w:t>Contract</w:t>
            </w:r>
          </w:p>
        </w:tc>
      </w:tr>
      <w:tr w:rsidR="00AD54DD" w14:paraId="77A857D7" w14:textId="77777777">
        <w:trPr>
          <w:jc w:val="center"/>
        </w:trPr>
        <w:tc>
          <w:tcPr>
            <w:tcW w:w="3600" w:type="dxa"/>
          </w:tcPr>
          <w:p w14:paraId="5991BC6C" w14:textId="77777777" w:rsidR="00AD54DD" w:rsidRDefault="00000000">
            <w:r>
              <w:t>Editable</w:t>
            </w:r>
          </w:p>
        </w:tc>
        <w:tc>
          <w:tcPr>
            <w:tcW w:w="6912" w:type="dxa"/>
          </w:tcPr>
          <w:p w14:paraId="46F6730B" w14:textId="77777777" w:rsidR="00AD54DD" w:rsidRDefault="00000000">
            <w:r>
              <w:t>increments, weekly frequency, rep periodization model, microcycle rep targets, RIR model, current microcycle/session RIR planned targets, progression model.</w:t>
            </w:r>
          </w:p>
        </w:tc>
      </w:tr>
      <w:tr w:rsidR="00AD54DD" w14:paraId="7ADDCBAD" w14:textId="77777777">
        <w:trPr>
          <w:jc w:val="center"/>
        </w:trPr>
        <w:tc>
          <w:tcPr>
            <w:tcW w:w="3600" w:type="dxa"/>
          </w:tcPr>
          <w:p w14:paraId="103ED40F" w14:textId="77777777" w:rsidR="00AD54DD" w:rsidRDefault="00000000">
            <w:r>
              <w:t>Read-only context</w:t>
            </w:r>
          </w:p>
        </w:tc>
        <w:tc>
          <w:tcPr>
            <w:tcW w:w="6912" w:type="dxa"/>
          </w:tcPr>
          <w:p w14:paraId="555A0E27" w14:textId="77777777" w:rsidR="00AD54DD" w:rsidRDefault="00000000">
            <w:r>
              <w:t>current weekly instance index and current global instance index.</w:t>
            </w:r>
          </w:p>
        </w:tc>
      </w:tr>
      <w:tr w:rsidR="00AD54DD" w14:paraId="1407ED73" w14:textId="77777777">
        <w:trPr>
          <w:jc w:val="center"/>
        </w:trPr>
        <w:tc>
          <w:tcPr>
            <w:tcW w:w="3600" w:type="dxa"/>
          </w:tcPr>
          <w:p w14:paraId="29DBA010" w14:textId="77777777" w:rsidR="00AD54DD" w:rsidRDefault="00000000">
            <w:r>
              <w:t>Not shown</w:t>
            </w:r>
          </w:p>
        </w:tc>
        <w:tc>
          <w:tcPr>
            <w:tcW w:w="6912" w:type="dxa"/>
          </w:tcPr>
          <w:p w14:paraId="69985529" w14:textId="77777777" w:rsidR="00AD54DD" w:rsidRDefault="00000000">
            <w:r>
              <w:t>Best Weight x Reps, exerciseSettings notes.</w:t>
            </w:r>
          </w:p>
        </w:tc>
      </w:tr>
      <w:tr w:rsidR="00AD54DD" w14:paraId="74A0CF60" w14:textId="77777777">
        <w:trPr>
          <w:jc w:val="center"/>
        </w:trPr>
        <w:tc>
          <w:tcPr>
            <w:tcW w:w="3600" w:type="dxa"/>
          </w:tcPr>
          <w:p w14:paraId="0F2D094E" w14:textId="77777777" w:rsidR="00AD54DD" w:rsidRDefault="00000000">
            <w:r>
              <w:t>Buttons</w:t>
            </w:r>
          </w:p>
        </w:tc>
        <w:tc>
          <w:tcPr>
            <w:tcW w:w="6912" w:type="dxa"/>
          </w:tcPr>
          <w:p w14:paraId="4DCAB579" w14:textId="77777777" w:rsidR="00AD54DD" w:rsidRDefault="00000000">
            <w:r>
              <w:t>Cancel and Save, with Save bottom-right and Cancel left of Save.</w:t>
            </w:r>
          </w:p>
        </w:tc>
      </w:tr>
    </w:tbl>
    <w:p w14:paraId="58408FB5" w14:textId="77777777" w:rsidR="00AD54DD" w:rsidRDefault="00000000">
      <w:pPr>
        <w:pStyle w:val="Heading2"/>
        <w:spacing w:after="80"/>
      </w:pPr>
      <w:r>
        <w:t>8.2 Save rules</w:t>
      </w:r>
    </w:p>
    <w:p w14:paraId="3FD5FA15" w14:textId="77777777" w:rsidR="00AD54DD" w:rsidRDefault="00000000">
      <w:pPr>
        <w:pStyle w:val="ListBullet"/>
        <w:spacing w:after="80"/>
      </w:pPr>
      <w:r>
        <w:t>Save writes to /planned_blocks/{uid}/blocks/{blockId}.exerciseSettings[exerciseId].</w:t>
      </w:r>
    </w:p>
    <w:p w14:paraId="0EE7BD9E" w14:textId="77777777" w:rsidR="00AD54DD" w:rsidRDefault="00000000">
      <w:pPr>
        <w:pStyle w:val="ListBullet"/>
        <w:spacing w:after="80"/>
      </w:pPr>
      <w:r>
        <w:t>BB3 does not need immediate UI update; it recalculates on refresh/reopen.</w:t>
      </w:r>
    </w:p>
    <w:p w14:paraId="6B61FC89" w14:textId="77777777" w:rsidR="00AD54DD" w:rsidRDefault="00000000">
      <w:pPr>
        <w:pStyle w:val="ListBullet"/>
        <w:spacing w:after="80"/>
      </w:pPr>
      <w:r>
        <w:t>After saving in WES2, exercise refresh or global refresh pulls latest settings and recomputes hints.</w:t>
      </w:r>
    </w:p>
    <w:p w14:paraId="2921FF12" w14:textId="77777777" w:rsidR="00AD54DD" w:rsidRDefault="00000000">
      <w:pPr>
        <w:pStyle w:val="ListBullet"/>
        <w:spacing w:after="80"/>
      </w:pPr>
      <w:r>
        <w:t>User-entered WES2 values remain untouched; new hints appear beneath them.</w:t>
      </w:r>
    </w:p>
    <w:p w14:paraId="18430D37" w14:textId="77777777" w:rsidR="00AD54DD" w:rsidRDefault="00000000">
      <w:pPr>
        <w:pStyle w:val="ListBullet"/>
        <w:spacing w:after="80"/>
      </w:pPr>
      <w:r>
        <w:t>ExerciseSettings save requires internet. Do not queue offline.</w:t>
      </w:r>
    </w:p>
    <w:p w14:paraId="5F5EA8E2" w14:textId="77777777" w:rsidR="00AD54DD" w:rsidRDefault="00000000">
      <w:pPr>
        <w:pStyle w:val="Heading2"/>
        <w:spacing w:after="80"/>
      </w:pPr>
      <w:r>
        <w:t>8.3 Validation</w:t>
      </w:r>
    </w:p>
    <w:p w14:paraId="4D81BEE4" w14:textId="77777777" w:rsidR="00AD54DD" w:rsidRDefault="00000000">
      <w:pPr>
        <w:pStyle w:val="ListBullet"/>
        <w:spacing w:after="80"/>
      </w:pPr>
      <w:r>
        <w:t>Validation runs on field unfocus and before Save.</w:t>
      </w:r>
    </w:p>
    <w:p w14:paraId="05851409" w14:textId="77777777" w:rsidR="00AD54DD" w:rsidRDefault="00000000">
      <w:pPr>
        <w:pStyle w:val="ListBullet"/>
        <w:spacing w:after="80"/>
      </w:pPr>
      <w:r>
        <w:t>Error appears as simple red text under offending field.</w:t>
      </w:r>
    </w:p>
    <w:p w14:paraId="5D5E63A0" w14:textId="77777777" w:rsidR="00AD54DD" w:rsidRDefault="00000000">
      <w:pPr>
        <w:pStyle w:val="ListBullet"/>
        <w:spacing w:after="80"/>
      </w:pPr>
      <w:r>
        <w:t>Save is blocked while errors exist.</w:t>
      </w:r>
    </w:p>
    <w:p w14:paraId="0920E079" w14:textId="77777777" w:rsidR="00AD54DD" w:rsidRDefault="00000000">
      <w:pPr>
        <w:pStyle w:val="ListBullet"/>
        <w:spacing w:after="80"/>
      </w:pPr>
      <w:r>
        <w:t>increments: positive numbers only.</w:t>
      </w:r>
    </w:p>
    <w:p w14:paraId="4D503249" w14:textId="77777777" w:rsidR="00AD54DD" w:rsidRDefault="00000000">
      <w:pPr>
        <w:pStyle w:val="ListBullet"/>
        <w:spacing w:after="80"/>
      </w:pPr>
      <w:r>
        <w:t>weeklyFrequency: integer 1-14.</w:t>
      </w:r>
    </w:p>
    <w:p w14:paraId="18A5FA6E" w14:textId="77777777" w:rsidR="00AD54DD" w:rsidRDefault="00000000">
      <w:pPr>
        <w:pStyle w:val="ListBullet"/>
        <w:spacing w:after="80"/>
      </w:pPr>
      <w:r>
        <w:t>normal rep targets: parse as "reps x sets".</w:t>
      </w:r>
    </w:p>
    <w:p w14:paraId="3285149F" w14:textId="77777777" w:rsidR="00AD54DD" w:rsidRDefault="00000000">
      <w:pPr>
        <w:pStyle w:val="ListBullet"/>
        <w:spacing w:after="80"/>
      </w:pPr>
      <w:r>
        <w:t>DUP Signature: parse as "min - max", numeric, min &lt; max.</w:t>
      </w:r>
    </w:p>
    <w:p w14:paraId="3674D641" w14:textId="77777777" w:rsidR="00AD54DD" w:rsidRDefault="00000000">
      <w:pPr>
        <w:pStyle w:val="ListBullet"/>
        <w:spacing w:after="80"/>
      </w:pPr>
      <w:r>
        <w:t>RIR targets: valid numeric effort values consistent with existing app constraints.</w:t>
      </w:r>
    </w:p>
    <w:p w14:paraId="3B4C41D2" w14:textId="77777777" w:rsidR="00AD54DD" w:rsidRDefault="00000000">
      <w:pPr>
        <w:pStyle w:val="Heading2"/>
        <w:spacing w:after="80"/>
      </w:pPr>
      <w:r>
        <w:t>8.4 Frequency and model changes</w:t>
      </w:r>
    </w:p>
    <w:p w14:paraId="7785F6B1" w14:textId="77777777" w:rsidR="00AD54DD" w:rsidRDefault="00000000">
      <w:pPr>
        <w:pStyle w:val="ListBullet"/>
        <w:spacing w:after="80"/>
      </w:pPr>
      <w:r>
        <w:t>Weekly frequency is editable. On unfocus, update displayed instance context immediately.</w:t>
      </w:r>
    </w:p>
    <w:p w14:paraId="6955E999" w14:textId="77777777" w:rsidR="00AD54DD" w:rsidRDefault="00000000">
      <w:pPr>
        <w:pStyle w:val="ListBullet"/>
        <w:spacing w:after="80"/>
      </w:pPr>
      <w:r>
        <w:t>Global instance index never changes because of frequency edit.</w:t>
      </w:r>
    </w:p>
    <w:p w14:paraId="1FEF71D1" w14:textId="77777777" w:rsidR="00AD54DD" w:rsidRDefault="00000000">
      <w:pPr>
        <w:pStyle w:val="ListBullet"/>
        <w:spacing w:after="80"/>
      </w:pPr>
      <w:r>
        <w:t>Weekly index recalculates against the new frequency.</w:t>
      </w:r>
    </w:p>
    <w:p w14:paraId="3FEE3398" w14:textId="77777777" w:rsidR="00AD54DD" w:rsidRDefault="00000000">
      <w:pPr>
        <w:pStyle w:val="ListBullet"/>
        <w:spacing w:after="80"/>
      </w:pPr>
      <w:r>
        <w:t>DUP By Week uses weekly/microcycle index.</w:t>
      </w:r>
    </w:p>
    <w:p w14:paraId="303E31CD" w14:textId="77777777" w:rsidR="00AD54DD" w:rsidRDefault="00000000">
      <w:pPr>
        <w:pStyle w:val="ListBullet"/>
        <w:spacing w:after="80"/>
      </w:pPr>
      <w:r>
        <w:t>DUP By Exposure uses global instance cycling through current frequency/microcycle targets.</w:t>
      </w:r>
    </w:p>
    <w:p w14:paraId="5D09484F" w14:textId="77777777" w:rsidR="00AD54DD" w:rsidRDefault="00000000">
      <w:pPr>
        <w:pStyle w:val="ListBullet"/>
        <w:spacing w:after="80"/>
      </w:pPr>
      <w:r>
        <w:t>If frequency increases, missing targets are filled from explicit exercise defaults, then group defaults, then fallback rep target 11.</w:t>
      </w:r>
    </w:p>
    <w:p w14:paraId="4827D970" w14:textId="77777777" w:rsidR="00AD54DD" w:rsidRDefault="00000000">
      <w:pPr>
        <w:pStyle w:val="ListBullet"/>
        <w:spacing w:after="80"/>
      </w:pPr>
      <w:r>
        <w:t>If frequency decreases, extra targets are removed on Save.</w:t>
      </w:r>
    </w:p>
    <w:p w14:paraId="3BCD7641" w14:textId="77777777" w:rsidR="00AD54DD" w:rsidRDefault="00000000">
      <w:pPr>
        <w:pStyle w:val="ListBullet"/>
        <w:spacing w:after="80"/>
      </w:pPr>
      <w:r>
        <w:t>Switching between DUP By Week and DUP By Exposure preserves existing rep targets.</w:t>
      </w:r>
    </w:p>
    <w:p w14:paraId="543E69EA" w14:textId="77777777" w:rsidR="00AD54DD" w:rsidRDefault="00000000">
      <w:pPr>
        <w:pStyle w:val="ListBullet"/>
        <w:spacing w:after="80"/>
      </w:pPr>
      <w:r>
        <w:t>Switching to/from other periodization models rebuilds rep targets using model defaults.</w:t>
      </w:r>
    </w:p>
    <w:p w14:paraId="797208BA" w14:textId="77777777" w:rsidR="00AD54DD" w:rsidRDefault="00000000">
      <w:pPr>
        <w:pStyle w:val="ListBullet"/>
        <w:spacing w:after="80"/>
      </w:pPr>
      <w:r>
        <w:t>Changing progression model only changes the model selection; do not reset other fields.</w:t>
      </w:r>
    </w:p>
    <w:p w14:paraId="26C5B5CB" w14:textId="77777777" w:rsidR="00AD54DD" w:rsidRDefault="00000000">
      <w:pPr>
        <w:pStyle w:val="ListBullet"/>
        <w:spacing w:after="80"/>
      </w:pPr>
      <w:r>
        <w:t>Changing RIR model rebuilds model-derived RIR hints, but explicit BB3 planned overrides are not lost.</w:t>
      </w:r>
    </w:p>
    <w:p w14:paraId="09DBE7B8" w14:textId="77777777" w:rsidR="00AD54DD" w:rsidRDefault="00000000">
      <w:pPr>
        <w:pStyle w:val="Heading2"/>
      </w:pPr>
      <w:r>
        <w:t>Use-case examples</w:t>
      </w:r>
    </w:p>
    <w:p w14:paraId="54552F72" w14:textId="77777777" w:rsidR="00AD54DD" w:rsidRDefault="00000000">
      <w:r>
        <w:t>The examples below are concrete expected behaviours for this section and should be treated as acceptance-level scenarios.</w:t>
      </w:r>
    </w:p>
    <w:p w14:paraId="630A0BB1" w14:textId="77777777" w:rsidR="00AD54DD" w:rsidRDefault="00000000">
      <w:pPr>
        <w:pStyle w:val="Heading3"/>
      </w:pPr>
      <w:r>
        <w:t>Example 35: Weekly frequency changed in exercise settings</w:t>
      </w:r>
    </w:p>
    <w:p w14:paraId="136F78FE" w14:textId="77777777" w:rsidR="00AD54DD" w:rsidRDefault="00000000">
      <w:pPr>
        <w:ind w:left="216"/>
      </w:pPr>
      <w:r>
        <w:t>Starting</w:t>
      </w:r>
      <w:r>
        <w:br/>
        <w:t>weeklyFrequency: 2</w:t>
      </w:r>
      <w:r>
        <w:br/>
      </w:r>
      <w:r>
        <w:lastRenderedPageBreak/>
        <w:t>global instance: 4</w:t>
      </w:r>
      <w:r>
        <w:br/>
        <w:t>weekly instance: 2/2</w:t>
      </w:r>
    </w:p>
    <w:p w14:paraId="36816D22" w14:textId="77777777" w:rsidR="00AD54DD" w:rsidRDefault="00000000">
      <w:pPr>
        <w:ind w:left="216"/>
      </w:pPr>
      <w:r>
        <w:t>User changes weekly frequency to:</w:t>
      </w:r>
    </w:p>
    <w:p w14:paraId="1E44886C" w14:textId="77777777" w:rsidR="00AD54DD" w:rsidRDefault="00000000">
      <w:pPr>
        <w:ind w:left="216"/>
      </w:pPr>
      <w:r>
        <w:t>3</w:t>
      </w:r>
    </w:p>
    <w:p w14:paraId="46324D42" w14:textId="77777777" w:rsidR="00AD54DD" w:rsidRDefault="00000000">
      <w:pPr>
        <w:ind w:left="216"/>
      </w:pPr>
      <w:r>
        <w:t>On unfocus:</w:t>
      </w:r>
    </w:p>
    <w:p w14:paraId="12CAB565" w14:textId="77777777" w:rsidR="00AD54DD" w:rsidRDefault="00000000">
      <w:pPr>
        <w:ind w:left="216"/>
      </w:pPr>
      <w:r>
        <w:t>global instance remains 4</w:t>
      </w:r>
      <w:r>
        <w:br/>
        <w:t>weekly instance becomes 2/3</w:t>
      </w:r>
    </w:p>
    <w:p w14:paraId="059DA40F" w14:textId="77777777" w:rsidR="00AD54DD" w:rsidRDefault="00000000">
      <w:pPr>
        <w:ind w:left="216"/>
      </w:pPr>
      <w:r>
        <w:t>If DUP By Week:</w:t>
      </w:r>
    </w:p>
    <w:p w14:paraId="0BAB880D" w14:textId="77777777" w:rsidR="00AD54DD" w:rsidRDefault="00000000">
      <w:pPr>
        <w:ind w:left="216"/>
      </w:pPr>
      <w:r>
        <w:t>use weekly instance 2/3</w:t>
      </w:r>
    </w:p>
    <w:p w14:paraId="4E8F21D4" w14:textId="77777777" w:rsidR="00AD54DD" w:rsidRDefault="00000000">
      <w:pPr>
        <w:ind w:left="216"/>
      </w:pPr>
      <w:r>
        <w:t>If DUP By Exposure:</w:t>
      </w:r>
    </w:p>
    <w:p w14:paraId="6411AA50" w14:textId="77777777" w:rsidR="00AD54DD" w:rsidRDefault="00000000">
      <w:pPr>
        <w:ind w:left="216"/>
      </w:pPr>
      <w:r>
        <w:t>global instance 4 cycling through 3 targets = position 1</w:t>
      </w:r>
    </w:p>
    <w:p w14:paraId="14BFB946" w14:textId="77777777" w:rsidR="00AD54DD" w:rsidRDefault="00000000">
      <w:pPr>
        <w:pStyle w:val="Heading3"/>
      </w:pPr>
      <w:r>
        <w:t>Example 36: Frequency increase creates missing targets</w:t>
      </w:r>
    </w:p>
    <w:p w14:paraId="1A336FB9" w14:textId="77777777" w:rsidR="00AD54DD" w:rsidRDefault="00000000">
      <w:pPr>
        <w:ind w:left="216"/>
      </w:pPr>
      <w:r>
        <w:t>Bench Press defaults:</w:t>
      </w:r>
    </w:p>
    <w:p w14:paraId="4251D603" w14:textId="77777777" w:rsidR="00AD54DD" w:rsidRDefault="00000000">
      <w:pPr>
        <w:ind w:left="216"/>
      </w:pPr>
      <w:r>
        <w:t>repTargets: [9, 5, 12, 3]</w:t>
      </w:r>
    </w:p>
    <w:p w14:paraId="588C07B5" w14:textId="77777777" w:rsidR="00AD54DD" w:rsidRDefault="00000000">
      <w:pPr>
        <w:ind w:left="216"/>
      </w:pPr>
      <w:r>
        <w:t>Current frequency:</w:t>
      </w:r>
    </w:p>
    <w:p w14:paraId="0F1083B2" w14:textId="77777777" w:rsidR="00AD54DD" w:rsidRDefault="00000000">
      <w:pPr>
        <w:ind w:left="216"/>
      </w:pPr>
      <w:r>
        <w:t>2</w:t>
      </w:r>
    </w:p>
    <w:p w14:paraId="07990E72" w14:textId="77777777" w:rsidR="00AD54DD" w:rsidRDefault="00000000">
      <w:pPr>
        <w:ind w:left="216"/>
      </w:pPr>
      <w:r>
        <w:t>User changes to:</w:t>
      </w:r>
    </w:p>
    <w:p w14:paraId="15CBE988" w14:textId="77777777" w:rsidR="00AD54DD" w:rsidRDefault="00000000">
      <w:pPr>
        <w:ind w:left="216"/>
      </w:pPr>
      <w:r>
        <w:t>3</w:t>
      </w:r>
    </w:p>
    <w:p w14:paraId="4ACAD023" w14:textId="77777777" w:rsidR="00AD54DD" w:rsidRDefault="00000000">
      <w:pPr>
        <w:ind w:left="216"/>
      </w:pPr>
      <w:r>
        <w:t>WES2 creates:</w:t>
      </w:r>
    </w:p>
    <w:p w14:paraId="619F9E5D" w14:textId="77777777" w:rsidR="00AD54DD" w:rsidRDefault="00000000">
      <w:pPr>
        <w:ind w:left="216"/>
      </w:pPr>
      <w:r>
        <w:t>instance3: "12 x 3"</w:t>
      </w:r>
    </w:p>
    <w:p w14:paraId="438B32D9" w14:textId="77777777" w:rsidR="00AD54DD" w:rsidRDefault="00000000">
      <w:pPr>
        <w:ind w:left="216"/>
      </w:pPr>
      <w:r>
        <w:t>If no exercise-specific default, use group default.</w:t>
      </w:r>
    </w:p>
    <w:p w14:paraId="4E2A793C" w14:textId="77777777" w:rsidR="00AD54DD" w:rsidRDefault="00000000">
      <w:pPr>
        <w:ind w:left="216"/>
      </w:pPr>
      <w:r>
        <w:t>If no group default, use:</w:t>
      </w:r>
    </w:p>
    <w:p w14:paraId="4E79DACC" w14:textId="77777777" w:rsidR="00AD54DD" w:rsidRDefault="00000000">
      <w:pPr>
        <w:ind w:left="216"/>
      </w:pPr>
      <w:r>
        <w:t>11 x defaultSets</w:t>
      </w:r>
    </w:p>
    <w:p w14:paraId="33CBA272" w14:textId="77777777" w:rsidR="00AD54DD" w:rsidRDefault="00000000">
      <w:pPr>
        <w:pStyle w:val="Heading3"/>
      </w:pPr>
      <w:r>
        <w:t>Example 37: Frequency decrease removes targets</w:t>
      </w:r>
    </w:p>
    <w:p w14:paraId="2623BD31" w14:textId="77777777" w:rsidR="00AD54DD" w:rsidRDefault="00000000">
      <w:pPr>
        <w:ind w:left="216"/>
      </w:pPr>
      <w:r>
        <w:t>Current:</w:t>
      </w:r>
    </w:p>
    <w:p w14:paraId="441DC91B" w14:textId="77777777" w:rsidR="00AD54DD" w:rsidRDefault="00000000">
      <w:pPr>
        <w:ind w:left="216"/>
      </w:pPr>
      <w:r>
        <w:t>instance1: "9 x 3"</w:t>
      </w:r>
      <w:r>
        <w:br/>
        <w:t>instance2: "5 x 3"</w:t>
      </w:r>
      <w:r>
        <w:br/>
        <w:t>instance3: "12 x 3"</w:t>
      </w:r>
      <w:r>
        <w:br/>
        <w:t>instance4: "3 x 3"</w:t>
      </w:r>
    </w:p>
    <w:p w14:paraId="45B8F583" w14:textId="77777777" w:rsidR="00AD54DD" w:rsidRDefault="00000000">
      <w:pPr>
        <w:ind w:left="216"/>
      </w:pPr>
      <w:r>
        <w:t>User changes frequency from 4 to 2 and saves.</w:t>
      </w:r>
    </w:p>
    <w:p w14:paraId="63AF8139" w14:textId="77777777" w:rsidR="00AD54DD" w:rsidRDefault="00000000">
      <w:pPr>
        <w:ind w:left="216"/>
      </w:pPr>
      <w:r>
        <w:t>Firestore stores only:</w:t>
      </w:r>
    </w:p>
    <w:p w14:paraId="5EFD515B" w14:textId="77777777" w:rsidR="00AD54DD" w:rsidRDefault="00000000">
      <w:pPr>
        <w:ind w:left="216"/>
      </w:pPr>
      <w:r>
        <w:t>instance1: "9 x 3"</w:t>
      </w:r>
      <w:r>
        <w:br/>
        <w:t>instance2: "5 x 3"</w:t>
      </w:r>
    </w:p>
    <w:p w14:paraId="3726EE3F" w14:textId="77777777" w:rsidR="00AD54DD" w:rsidRDefault="00000000">
      <w:pPr>
        <w:ind w:left="216"/>
      </w:pPr>
      <w:r>
        <w:lastRenderedPageBreak/>
        <w:t>Extra instances removed on save.</w:t>
      </w:r>
    </w:p>
    <w:p w14:paraId="6B8EA6B9" w14:textId="77777777" w:rsidR="00AD54DD" w:rsidRDefault="00000000">
      <w:pPr>
        <w:pStyle w:val="Heading3"/>
      </w:pPr>
      <w:r>
        <w:t>Example 38: DUP Signature rep target handling</w:t>
      </w:r>
    </w:p>
    <w:p w14:paraId="5A9EFE1E" w14:textId="77777777" w:rsidR="00AD54DD" w:rsidRDefault="00000000">
      <w:pPr>
        <w:ind w:left="216"/>
      </w:pPr>
      <w:r>
        <w:t>DUP Signature rep targets are a range.</w:t>
      </w:r>
    </w:p>
    <w:p w14:paraId="2087A8EE" w14:textId="77777777" w:rsidR="00AD54DD" w:rsidRDefault="00000000">
      <w:pPr>
        <w:ind w:left="216"/>
      </w:pPr>
      <w:r>
        <w:t>Example:</w:t>
      </w:r>
    </w:p>
    <w:p w14:paraId="0F6878BF" w14:textId="77777777" w:rsidR="00AD54DD" w:rsidRDefault="00000000">
      <w:pPr>
        <w:ind w:left="216"/>
      </w:pPr>
      <w:r>
        <w:t>3 - 15</w:t>
      </w:r>
    </w:p>
    <w:p w14:paraId="35ECF966" w14:textId="77777777" w:rsidR="00AD54DD" w:rsidRDefault="00000000">
      <w:pPr>
        <w:ind w:left="216"/>
      </w:pPr>
      <w:r>
        <w:t>Not 5 x 3.</w:t>
      </w:r>
    </w:p>
    <w:p w14:paraId="5F2898DE" w14:textId="77777777" w:rsidR="00AD54DD" w:rsidRDefault="00000000">
      <w:pPr>
        <w:ind w:left="216"/>
      </w:pPr>
      <w:r>
        <w:t>In settings dialog:</w:t>
      </w:r>
    </w:p>
    <w:p w14:paraId="337D5C2F" w14:textId="77777777" w:rsidR="00AD54DD" w:rsidRDefault="00000000">
      <w:pPr>
        <w:ind w:left="216"/>
      </w:pPr>
      <w:r>
        <w:t>min rep target: 3</w:t>
      </w:r>
      <w:r>
        <w:br/>
        <w:t>max rep target: 15</w:t>
      </w:r>
    </w:p>
    <w:p w14:paraId="6B464140" w14:textId="77777777" w:rsidR="00AD54DD" w:rsidRDefault="00000000">
      <w:pPr>
        <w:ind w:left="216"/>
      </w:pPr>
      <w:r>
        <w:t>Set count uses default:</w:t>
      </w:r>
    </w:p>
    <w:p w14:paraId="01422DB7" w14:textId="77777777" w:rsidR="00AD54DD" w:rsidRDefault="00000000">
      <w:pPr>
        <w:ind w:left="216"/>
      </w:pPr>
      <w:r>
        <w:t>defaultSets: 3</w:t>
      </w:r>
    </w:p>
    <w:p w14:paraId="62E06386" w14:textId="77777777" w:rsidR="00AD54DD" w:rsidRDefault="00000000">
      <w:pPr>
        <w:ind w:left="216"/>
      </w:pPr>
      <w:r>
        <w:t>DUP Signature uses recent top-set reps/history to choose next rep target inside the range.</w:t>
      </w:r>
    </w:p>
    <w:p w14:paraId="555705AA" w14:textId="77777777" w:rsidR="00AD54DD" w:rsidRDefault="00000000">
      <w:pPr>
        <w:ind w:left="216"/>
      </w:pPr>
      <w:r>
        <w:t>If no sufficient history exists, use sensible fallback from range/defaults.</w:t>
      </w:r>
    </w:p>
    <w:p w14:paraId="068124FA" w14:textId="77777777" w:rsidR="00AD54DD" w:rsidRDefault="00000000">
      <w:pPr>
        <w:pStyle w:val="Heading3"/>
      </w:pPr>
      <w:r>
        <w:t>Example 39: DUP Signature with previous top set</w:t>
      </w:r>
    </w:p>
    <w:p w14:paraId="2374329C" w14:textId="77777777" w:rsidR="00AD54DD" w:rsidRDefault="00000000">
      <w:pPr>
        <w:ind w:left="216"/>
      </w:pPr>
      <w:r>
        <w:t>Range:</w:t>
      </w:r>
    </w:p>
    <w:p w14:paraId="3BC64F75" w14:textId="77777777" w:rsidR="00AD54DD" w:rsidRDefault="00000000">
      <w:pPr>
        <w:ind w:left="216"/>
      </w:pPr>
      <w:r>
        <w:t>6 - 10</w:t>
      </w:r>
    </w:p>
    <w:p w14:paraId="41E30B9A" w14:textId="77777777" w:rsidR="00AD54DD" w:rsidRDefault="00000000">
      <w:pPr>
        <w:ind w:left="216"/>
      </w:pPr>
      <w:r>
        <w:t>Previous top set reps:</w:t>
      </w:r>
    </w:p>
    <w:p w14:paraId="3E40F374" w14:textId="77777777" w:rsidR="00AD54DD" w:rsidRDefault="00000000">
      <w:pPr>
        <w:ind w:left="216"/>
      </w:pPr>
      <w:r>
        <w:t>8</w:t>
      </w:r>
    </w:p>
    <w:p w14:paraId="5CC8812E" w14:textId="77777777" w:rsidR="00AD54DD" w:rsidRDefault="00000000">
      <w:pPr>
        <w:ind w:left="216"/>
      </w:pPr>
      <w:r>
        <w:t>Model may suggest:</w:t>
      </w:r>
    </w:p>
    <w:p w14:paraId="1310ABF6" w14:textId="77777777" w:rsidR="00AD54DD" w:rsidRDefault="00000000">
      <w:pPr>
        <w:ind w:left="216"/>
      </w:pPr>
      <w:r>
        <w:t>9 reps</w:t>
      </w:r>
    </w:p>
    <w:p w14:paraId="01A1C594" w14:textId="77777777" w:rsidR="00AD54DD" w:rsidRDefault="00000000">
      <w:pPr>
        <w:ind w:left="216"/>
      </w:pPr>
      <w:r>
        <w:t>or whatever current PMU DUP Signature logic determines.</w:t>
      </w:r>
    </w:p>
    <w:p w14:paraId="36255DA3" w14:textId="77777777" w:rsidR="00AD54DD" w:rsidRDefault="00000000">
      <w:pPr>
        <w:ind w:left="216"/>
      </w:pPr>
      <w:r>
        <w:t>Weight then reverse-calculates from target E1RM and planned RIR.</w:t>
      </w:r>
    </w:p>
    <w:p w14:paraId="528609C3" w14:textId="77777777" w:rsidR="00AD54DD" w:rsidRDefault="00000000">
      <w:pPr>
        <w:pStyle w:val="Heading3"/>
      </w:pPr>
      <w:r>
        <w:t>Example 40: DUP Signature after poor performance</w:t>
      </w:r>
    </w:p>
    <w:p w14:paraId="7B315115" w14:textId="77777777" w:rsidR="00AD54DD" w:rsidRDefault="00000000">
      <w:pPr>
        <w:ind w:left="216"/>
      </w:pPr>
      <w:r>
        <w:t>Range:</w:t>
      </w:r>
    </w:p>
    <w:p w14:paraId="2E008B44" w14:textId="77777777" w:rsidR="00AD54DD" w:rsidRDefault="00000000">
      <w:pPr>
        <w:ind w:left="216"/>
      </w:pPr>
      <w:r>
        <w:t>6 - 10</w:t>
      </w:r>
    </w:p>
    <w:p w14:paraId="65EB7443" w14:textId="77777777" w:rsidR="00AD54DD" w:rsidRDefault="00000000">
      <w:pPr>
        <w:ind w:left="216"/>
      </w:pPr>
      <w:r>
        <w:t>Previous top set:</w:t>
      </w:r>
    </w:p>
    <w:p w14:paraId="14D80FE6" w14:textId="77777777" w:rsidR="00AD54DD" w:rsidRDefault="00000000">
      <w:pPr>
        <w:ind w:left="216"/>
      </w:pPr>
      <w:r>
        <w:t>6 reps @ high RIR / poor E1RM result</w:t>
      </w:r>
    </w:p>
    <w:p w14:paraId="3FE6B110" w14:textId="77777777" w:rsidR="00AD54DD" w:rsidRDefault="00000000">
      <w:pPr>
        <w:ind w:left="216"/>
      </w:pPr>
      <w:r>
        <w:t>Model should remain inside range and use the existing DUP Signature logic to determine whether to hold, reduce, or rebuild target.</w:t>
      </w:r>
    </w:p>
    <w:p w14:paraId="102389BC" w14:textId="77777777" w:rsidR="00AD54DD" w:rsidRDefault="00000000">
      <w:pPr>
        <w:ind w:left="216"/>
      </w:pPr>
      <w:r>
        <w:t>Do not force linear interpolation.</w:t>
      </w:r>
    </w:p>
    <w:p w14:paraId="3E679962" w14:textId="77777777" w:rsidR="00AD54DD" w:rsidRDefault="00000000">
      <w:pPr>
        <w:pStyle w:val="Heading3"/>
      </w:pPr>
      <w:r>
        <w:t>Example 48: Exercise settings edit then refresh</w:t>
      </w:r>
    </w:p>
    <w:p w14:paraId="27742543" w14:textId="77777777" w:rsidR="00AD54DD" w:rsidRDefault="00000000">
      <w:pPr>
        <w:ind w:left="216"/>
      </w:pPr>
      <w:r>
        <w:t>Starting</w:t>
      </w:r>
    </w:p>
    <w:p w14:paraId="2DC63AF5" w14:textId="77777777" w:rsidR="00AD54DD" w:rsidRDefault="00000000">
      <w:pPr>
        <w:ind w:left="216"/>
      </w:pPr>
      <w:r>
        <w:lastRenderedPageBreak/>
        <w:t>Bench Press current rep target hint:</w:t>
      </w:r>
    </w:p>
    <w:p w14:paraId="28D084A6" w14:textId="77777777" w:rsidR="00AD54DD" w:rsidRDefault="00000000">
      <w:pPr>
        <w:ind w:left="216"/>
      </w:pPr>
      <w:r>
        <w:t>5 reps</w:t>
      </w:r>
    </w:p>
    <w:p w14:paraId="627D9E42" w14:textId="77777777" w:rsidR="00AD54DD" w:rsidRDefault="00000000">
      <w:pPr>
        <w:ind w:left="216"/>
      </w:pPr>
      <w:r>
        <w:t>User opens settings cog.</w:t>
      </w:r>
    </w:p>
    <w:p w14:paraId="082D2E89" w14:textId="77777777" w:rsidR="00AD54DD" w:rsidRDefault="00000000">
      <w:pPr>
        <w:ind w:left="216"/>
      </w:pPr>
      <w:r>
        <w:t>Changes current microcycle instance:</w:t>
      </w:r>
    </w:p>
    <w:p w14:paraId="485EE81B" w14:textId="77777777" w:rsidR="00AD54DD" w:rsidRDefault="00000000">
      <w:pPr>
        <w:ind w:left="216"/>
      </w:pPr>
      <w:r>
        <w:t>instance1: "5 x 3" -&gt; "8 x 3"</w:t>
      </w:r>
    </w:p>
    <w:p w14:paraId="7BFB1F55" w14:textId="77777777" w:rsidR="00AD54DD" w:rsidRDefault="00000000">
      <w:pPr>
        <w:ind w:left="216"/>
      </w:pPr>
      <w:r>
        <w:t>Saves to:</w:t>
      </w:r>
    </w:p>
    <w:p w14:paraId="6BEE03AD" w14:textId="77777777" w:rsidR="00AD54DD" w:rsidRDefault="00000000">
      <w:pPr>
        <w:ind w:left="216"/>
      </w:pPr>
      <w:r>
        <w:rPr>
          <w:rFonts w:ascii="Courier New" w:hAnsi="Courier New"/>
          <w:sz w:val="18"/>
        </w:rPr>
        <w:t>/planned_blocks/{uid}/blocks/{blockId}.exerciseSettings.AmfUWbF1DH3I7qPAdh5k</w:t>
      </w:r>
    </w:p>
    <w:p w14:paraId="250FF12C" w14:textId="77777777" w:rsidR="00AD54DD" w:rsidRDefault="00000000">
      <w:pPr>
        <w:ind w:left="216"/>
      </w:pPr>
      <w:r>
        <w:t>Then taps exercise refresh.</w:t>
      </w:r>
    </w:p>
    <w:p w14:paraId="6FA3D90F" w14:textId="77777777" w:rsidR="00AD54DD" w:rsidRDefault="00000000">
      <w:pPr>
        <w:ind w:left="216"/>
      </w:pPr>
      <w:r>
        <w:t>Result</w:t>
      </w:r>
    </w:p>
    <w:p w14:paraId="7BCAF780" w14:textId="77777777" w:rsidR="00AD54DD" w:rsidRDefault="00000000">
      <w:pPr>
        <w:ind w:left="216"/>
      </w:pPr>
      <w:r>
        <w:t>WES2 reloads latest Firestore exerciseSettings and recomputes Bench Press hints.</w:t>
      </w:r>
    </w:p>
    <w:p w14:paraId="3485EECC" w14:textId="77777777" w:rsidR="00AD54DD" w:rsidRDefault="00000000">
      <w:pPr>
        <w:ind w:left="216"/>
      </w:pPr>
      <w:r>
        <w:t>If no actual reps entered:</w:t>
      </w:r>
    </w:p>
    <w:p w14:paraId="1126E759" w14:textId="77777777" w:rsidR="00AD54DD" w:rsidRDefault="00000000">
      <w:pPr>
        <w:ind w:left="216"/>
      </w:pPr>
      <w:r>
        <w:t>Reps hint updates to 8</w:t>
      </w:r>
    </w:p>
    <w:p w14:paraId="1C85EFA4" w14:textId="77777777" w:rsidR="00AD54DD" w:rsidRDefault="00000000">
      <w:pPr>
        <w:ind w:left="216"/>
      </w:pPr>
      <w:r>
        <w:t>If actual reps already entered:</w:t>
      </w:r>
    </w:p>
    <w:p w14:paraId="594723CB" w14:textId="77777777" w:rsidR="00AD54DD" w:rsidRDefault="00000000">
      <w:pPr>
        <w:ind w:left="216"/>
      </w:pPr>
      <w:r>
        <w:t>Actual reps remain</w:t>
      </w:r>
      <w:r>
        <w:br/>
        <w:t>Hint underneath updates</w:t>
      </w:r>
    </w:p>
    <w:p w14:paraId="19350BF3" w14:textId="77777777" w:rsidR="00AD54DD" w:rsidRDefault="00000000">
      <w:pPr>
        <w:pStyle w:val="Heading3"/>
      </w:pPr>
      <w:r>
        <w:t>Example 49: Settings edit affects different instance</w:t>
      </w:r>
    </w:p>
    <w:p w14:paraId="23181DA8" w14:textId="77777777" w:rsidR="00AD54DD" w:rsidRDefault="00000000">
      <w:pPr>
        <w:ind w:left="216"/>
      </w:pPr>
      <w:r>
        <w:t>Current day uses:</w:t>
      </w:r>
    </w:p>
    <w:p w14:paraId="6F36683B" w14:textId="77777777" w:rsidR="00AD54DD" w:rsidRDefault="00000000">
      <w:pPr>
        <w:ind w:left="216"/>
      </w:pPr>
      <w:r>
        <w:t>instance1</w:t>
      </w:r>
    </w:p>
    <w:p w14:paraId="1549941A" w14:textId="77777777" w:rsidR="00AD54DD" w:rsidRDefault="00000000">
      <w:pPr>
        <w:ind w:left="216"/>
      </w:pPr>
      <w:r>
        <w:t>User edits:</w:t>
      </w:r>
    </w:p>
    <w:p w14:paraId="42C355E1" w14:textId="77777777" w:rsidR="00AD54DD" w:rsidRDefault="00000000">
      <w:pPr>
        <w:ind w:left="216"/>
      </w:pPr>
      <w:r>
        <w:t>instance2</w:t>
      </w:r>
    </w:p>
    <w:p w14:paraId="5AC26790" w14:textId="77777777" w:rsidR="00AD54DD" w:rsidRDefault="00000000">
      <w:pPr>
        <w:ind w:left="216"/>
      </w:pPr>
      <w:r>
        <w:t>Refresh.</w:t>
      </w:r>
    </w:p>
    <w:p w14:paraId="6F0BDC72" w14:textId="77777777" w:rsidR="00AD54DD" w:rsidRDefault="00000000">
      <w:pPr>
        <w:ind w:left="216"/>
      </w:pPr>
      <w:r>
        <w:t>Result</w:t>
      </w:r>
    </w:p>
    <w:p w14:paraId="3514F927" w14:textId="77777777" w:rsidR="00AD54DD" w:rsidRDefault="00000000">
      <w:pPr>
        <w:ind w:left="216"/>
      </w:pPr>
      <w:r>
        <w:t>Current WES2 hints do not change.</w:t>
      </w:r>
    </w:p>
    <w:p w14:paraId="00A70AD7" w14:textId="77777777" w:rsidR="00AD54DD" w:rsidRDefault="00000000">
      <w:pPr>
        <w:ind w:left="216"/>
      </w:pPr>
      <w:r>
        <w:t>Future workouts using instance2 will change.</w:t>
      </w:r>
    </w:p>
    <w:p w14:paraId="23577A07" w14:textId="77777777" w:rsidR="00AD54DD" w:rsidRDefault="00000000">
      <w:pPr>
        <w:pStyle w:val="Heading3"/>
      </w:pPr>
      <w:r>
        <w:t>Example 50: Settings save offline</w:t>
      </w:r>
    </w:p>
    <w:p w14:paraId="6DF1208E" w14:textId="77777777" w:rsidR="00AD54DD" w:rsidRDefault="00000000">
      <w:pPr>
        <w:ind w:left="216"/>
      </w:pPr>
      <w:r>
        <w:t>User edits increments:</w:t>
      </w:r>
    </w:p>
    <w:p w14:paraId="567ACDE6" w14:textId="77777777" w:rsidR="00AD54DD" w:rsidRDefault="00000000">
      <w:pPr>
        <w:ind w:left="216"/>
      </w:pPr>
      <w:r>
        <w:t>2.5 -&gt; 1.25</w:t>
      </w:r>
    </w:p>
    <w:p w14:paraId="4039DEC6" w14:textId="77777777" w:rsidR="00AD54DD" w:rsidRDefault="00000000">
      <w:pPr>
        <w:ind w:left="216"/>
      </w:pPr>
      <w:r>
        <w:t>No internet.</w:t>
      </w:r>
    </w:p>
    <w:p w14:paraId="07243331" w14:textId="77777777" w:rsidR="00AD54DD" w:rsidRDefault="00000000">
      <w:pPr>
        <w:ind w:left="216"/>
      </w:pPr>
      <w:r>
        <w:t>On Save:</w:t>
      </w:r>
    </w:p>
    <w:p w14:paraId="12CC8970" w14:textId="77777777" w:rsidR="00AD54DD" w:rsidRDefault="00000000">
      <w:pPr>
        <w:ind w:left="216"/>
      </w:pPr>
      <w:r>
        <w:t>No internet connection, exercise settings not saved.</w:t>
      </w:r>
    </w:p>
    <w:p w14:paraId="4BC14EBA" w14:textId="77777777" w:rsidR="00AD54DD" w:rsidRDefault="00000000">
      <w:pPr>
        <w:ind w:left="216"/>
      </w:pPr>
      <w:r>
        <w:t>Dialog remains open with edited values so user can retry.</w:t>
      </w:r>
    </w:p>
    <w:p w14:paraId="51F60285" w14:textId="77777777" w:rsidR="00AD54DD" w:rsidRDefault="00000000">
      <w:pPr>
        <w:ind w:left="216"/>
      </w:pPr>
      <w:r>
        <w:lastRenderedPageBreak/>
        <w:t>Do not queue settings edits.</w:t>
      </w:r>
    </w:p>
    <w:p w14:paraId="65CB970F" w14:textId="77777777" w:rsidR="00AD54DD" w:rsidRDefault="00000000">
      <w:pPr>
        <w:pStyle w:val="Heading3"/>
      </w:pPr>
      <w:r>
        <w:t>Example 69: ExerciseSettings weekly frequency immediate display update</w:t>
      </w:r>
    </w:p>
    <w:p w14:paraId="4E6F061F" w14:textId="77777777" w:rsidR="00AD54DD" w:rsidRDefault="00000000">
      <w:pPr>
        <w:ind w:left="216"/>
      </w:pPr>
      <w:r>
        <w:t>User opens settings:</w:t>
      </w:r>
    </w:p>
    <w:p w14:paraId="144AADC7" w14:textId="77777777" w:rsidR="00AD54DD" w:rsidRDefault="00000000">
      <w:pPr>
        <w:ind w:left="216"/>
      </w:pPr>
      <w:r>
        <w:t>weeklyFrequency: 2</w:t>
      </w:r>
      <w:r>
        <w:br/>
        <w:t>global instance: 4</w:t>
      </w:r>
      <w:r>
        <w:br/>
        <w:t>weekly index: 2/2</w:t>
      </w:r>
    </w:p>
    <w:p w14:paraId="0FF96EF5" w14:textId="77777777" w:rsidR="00AD54DD" w:rsidRDefault="00000000">
      <w:pPr>
        <w:ind w:left="216"/>
      </w:pPr>
      <w:r>
        <w:t>Changes frequency to 3.</w:t>
      </w:r>
    </w:p>
    <w:p w14:paraId="6F22614D" w14:textId="77777777" w:rsidR="00AD54DD" w:rsidRDefault="00000000">
      <w:pPr>
        <w:ind w:left="216"/>
      </w:pPr>
      <w:r>
        <w:t>On field unfocus:</w:t>
      </w:r>
    </w:p>
    <w:p w14:paraId="14FBBEF0" w14:textId="77777777" w:rsidR="00AD54DD" w:rsidRDefault="00000000">
      <w:pPr>
        <w:ind w:left="216"/>
      </w:pPr>
      <w:r>
        <w:t>weekly index updates to 2/3</w:t>
      </w:r>
    </w:p>
    <w:p w14:paraId="18D8A953" w14:textId="77777777" w:rsidR="00AD54DD" w:rsidRDefault="00000000">
      <w:pPr>
        <w:ind w:left="216"/>
      </w:pPr>
      <w:r>
        <w:t>Before Save, dialog reflects new index context.</w:t>
      </w:r>
    </w:p>
    <w:p w14:paraId="4AE4881A" w14:textId="77777777" w:rsidR="00AD54DD" w:rsidRDefault="00000000">
      <w:pPr>
        <w:pStyle w:val="Heading3"/>
      </w:pPr>
      <w:r>
        <w:t>Example 76: Exercise setting model switch</w:t>
      </w:r>
    </w:p>
    <w:p w14:paraId="3C463B11" w14:textId="77777777" w:rsidR="00AD54DD" w:rsidRDefault="00000000">
      <w:pPr>
        <w:ind w:left="216"/>
      </w:pPr>
      <w:r>
        <w:t>Switch periodization model:</w:t>
      </w:r>
    </w:p>
    <w:p w14:paraId="6D54CB0C" w14:textId="77777777" w:rsidR="00AD54DD" w:rsidRDefault="00000000">
      <w:pPr>
        <w:ind w:left="216"/>
      </w:pPr>
      <w:r>
        <w:t>DUP By Week -&gt; DUP By Exposure</w:t>
      </w:r>
    </w:p>
    <w:p w14:paraId="68FE7D53" w14:textId="77777777" w:rsidR="00AD54DD" w:rsidRDefault="00000000">
      <w:pPr>
        <w:ind w:left="216"/>
      </w:pPr>
      <w:r>
        <w:t>Preserve existing rep targets.</w:t>
      </w:r>
    </w:p>
    <w:p w14:paraId="061ABDA3" w14:textId="77777777" w:rsidR="00AD54DD" w:rsidRDefault="00000000">
      <w:pPr>
        <w:ind w:left="216"/>
      </w:pPr>
      <w:r>
        <w:t>Switch:</w:t>
      </w:r>
    </w:p>
    <w:p w14:paraId="4AE9B995" w14:textId="77777777" w:rsidR="00AD54DD" w:rsidRDefault="00000000">
      <w:pPr>
        <w:ind w:left="216"/>
      </w:pPr>
      <w:r>
        <w:t>DUP By Exposure -&gt; Linear Classic</w:t>
      </w:r>
    </w:p>
    <w:p w14:paraId="038158C8" w14:textId="77777777" w:rsidR="00AD54DD" w:rsidRDefault="00000000">
      <w:pPr>
        <w:ind w:left="216"/>
      </w:pPr>
      <w:r>
        <w:t>Rebuild rep target fields from Linear Classic defaults.</w:t>
      </w:r>
    </w:p>
    <w:p w14:paraId="1437A75B" w14:textId="77777777" w:rsidR="00AD54DD" w:rsidRDefault="00000000">
      <w:pPr>
        <w:ind w:left="216"/>
      </w:pPr>
      <w:r>
        <w:t>Cancel restores original.</w:t>
      </w:r>
    </w:p>
    <w:p w14:paraId="361C1877" w14:textId="77777777" w:rsidR="00AD54DD" w:rsidRDefault="00000000">
      <w:pPr>
        <w:pStyle w:val="Heading3"/>
      </w:pPr>
      <w:r>
        <w:t>Example 77: RIR model switch</w:t>
      </w:r>
    </w:p>
    <w:p w14:paraId="6EE34EDD" w14:textId="77777777" w:rsidR="00AD54DD" w:rsidRDefault="00000000">
      <w:pPr>
        <w:ind w:left="216"/>
      </w:pPr>
      <w:r>
        <w:t>User changes:</w:t>
      </w:r>
    </w:p>
    <w:p w14:paraId="215578FC" w14:textId="77777777" w:rsidR="00AD54DD" w:rsidRDefault="00000000">
      <w:pPr>
        <w:ind w:left="216"/>
      </w:pPr>
      <w:r>
        <w:t>Static RIR -&gt; Wave Undulation</w:t>
      </w:r>
    </w:p>
    <w:p w14:paraId="670F2965" w14:textId="77777777" w:rsidR="00AD54DD" w:rsidRDefault="00000000">
      <w:pPr>
        <w:ind w:left="216"/>
      </w:pPr>
      <w:r>
        <w:t>Model-derived RIR targets rebuild.</w:t>
      </w:r>
    </w:p>
    <w:p w14:paraId="4BB3FD54" w14:textId="77777777" w:rsidR="00AD54DD" w:rsidRDefault="00000000">
      <w:pPr>
        <w:ind w:left="216"/>
      </w:pPr>
      <w:r>
        <w:t>Explicit BB3 planned RIR overrides remain and keep priority.</w:t>
      </w:r>
    </w:p>
    <w:p w14:paraId="530A6019" w14:textId="77777777" w:rsidR="00AD54DD" w:rsidRDefault="00000000">
      <w:pPr>
        <w:pStyle w:val="Heading3"/>
      </w:pPr>
      <w:r>
        <w:t>Example 78: Exercise setting progression switch</w:t>
      </w:r>
    </w:p>
    <w:p w14:paraId="50157E17" w14:textId="77777777" w:rsidR="00AD54DD" w:rsidRDefault="00000000">
      <w:pPr>
        <w:ind w:left="216"/>
      </w:pPr>
      <w:r>
        <w:t>User changes:</w:t>
      </w:r>
    </w:p>
    <w:p w14:paraId="63931E7B" w14:textId="77777777" w:rsidR="00AD54DD" w:rsidRDefault="00000000">
      <w:pPr>
        <w:ind w:left="216"/>
      </w:pPr>
      <w:r>
        <w:t>Smart Progression -&gt; Add Reps</w:t>
      </w:r>
    </w:p>
    <w:p w14:paraId="1E0544A1" w14:textId="77777777" w:rsidR="00AD54DD" w:rsidRDefault="00000000">
      <w:pPr>
        <w:ind w:left="216"/>
      </w:pPr>
      <w:r>
        <w:t>No fields reset.</w:t>
      </w:r>
    </w:p>
    <w:p w14:paraId="4B269633" w14:textId="77777777" w:rsidR="00AD54DD" w:rsidRDefault="00000000">
      <w:pPr>
        <w:ind w:left="216"/>
      </w:pPr>
      <w:r>
        <w:t>After Save + Refresh, hints use new progression model.</w:t>
      </w:r>
    </w:p>
    <w:p w14:paraId="225D07D5" w14:textId="77777777" w:rsidR="00AD54DD" w:rsidRDefault="00000000">
      <w:pPr>
        <w:pStyle w:val="Heading3"/>
      </w:pPr>
      <w:r>
        <w:t>Example 79: Exercise-specific setting validation</w:t>
      </w:r>
    </w:p>
    <w:p w14:paraId="66024008" w14:textId="77777777" w:rsidR="00AD54DD" w:rsidRDefault="00000000">
      <w:pPr>
        <w:ind w:left="216"/>
      </w:pPr>
      <w:r>
        <w:t>User enters:</w:t>
      </w:r>
    </w:p>
    <w:p w14:paraId="7F5F61F2" w14:textId="77777777" w:rsidR="00AD54DD" w:rsidRDefault="00000000">
      <w:pPr>
        <w:ind w:left="216"/>
      </w:pPr>
      <w:r>
        <w:t>weeklyFrequency: 20</w:t>
      </w:r>
    </w:p>
    <w:p w14:paraId="093D8877" w14:textId="77777777" w:rsidR="00AD54DD" w:rsidRDefault="00000000">
      <w:pPr>
        <w:ind w:left="216"/>
      </w:pPr>
      <w:r>
        <w:t>On unfocus, show red error:</w:t>
      </w:r>
    </w:p>
    <w:p w14:paraId="18A8E0F9" w14:textId="77777777" w:rsidR="00AD54DD" w:rsidRDefault="00000000">
      <w:pPr>
        <w:ind w:left="216"/>
      </w:pPr>
      <w:r>
        <w:lastRenderedPageBreak/>
        <w:t>Weekly frequency must be between 1 and 14.</w:t>
      </w:r>
    </w:p>
    <w:p w14:paraId="21CB7C96" w14:textId="77777777" w:rsidR="00AD54DD" w:rsidRDefault="00000000">
      <w:pPr>
        <w:ind w:left="216"/>
      </w:pPr>
      <w:r>
        <w:t>Save disabled.</w:t>
      </w:r>
    </w:p>
    <w:p w14:paraId="16774EF3" w14:textId="77777777" w:rsidR="00AD54DD" w:rsidRDefault="00000000">
      <w:pPr>
        <w:ind w:left="216"/>
      </w:pPr>
      <w:r>
        <w:t>User enters:</w:t>
      </w:r>
    </w:p>
    <w:p w14:paraId="7A1C8C8D" w14:textId="77777777" w:rsidR="00AD54DD" w:rsidRDefault="00000000">
      <w:pPr>
        <w:ind w:left="216"/>
      </w:pPr>
      <w:r>
        <w:t>rep target: "five by three"</w:t>
      </w:r>
    </w:p>
    <w:p w14:paraId="3448F9FB" w14:textId="77777777" w:rsidR="00AD54DD" w:rsidRDefault="00000000">
      <w:pPr>
        <w:ind w:left="216"/>
      </w:pPr>
      <w:r>
        <w:t>Error:</w:t>
      </w:r>
    </w:p>
    <w:p w14:paraId="6EAAD64A" w14:textId="77777777" w:rsidR="00AD54DD" w:rsidRDefault="00000000">
      <w:pPr>
        <w:ind w:left="216"/>
      </w:pPr>
      <w:r>
        <w:t>Use format like 5 x 3.</w:t>
      </w:r>
    </w:p>
    <w:p w14:paraId="2AEBD95C" w14:textId="77777777" w:rsidR="00AD54DD" w:rsidRDefault="00000000">
      <w:pPr>
        <w:pStyle w:val="Heading3"/>
      </w:pPr>
      <w:r>
        <w:t>Example 89: ExerciseSettings dialog cancel</w:t>
      </w:r>
    </w:p>
    <w:p w14:paraId="34FE574B" w14:textId="77777777" w:rsidR="00AD54DD" w:rsidRDefault="00000000">
      <w:pPr>
        <w:ind w:left="216"/>
      </w:pPr>
      <w:r>
        <w:t>User changes:</w:t>
      </w:r>
    </w:p>
    <w:p w14:paraId="1C67ACEB" w14:textId="77777777" w:rsidR="00AD54DD" w:rsidRDefault="00000000">
      <w:pPr>
        <w:ind w:left="216"/>
      </w:pPr>
      <w:r>
        <w:t>weeklyFrequency: 2 -&gt; 4</w:t>
      </w:r>
    </w:p>
    <w:p w14:paraId="50617096" w14:textId="77777777" w:rsidR="00AD54DD" w:rsidRDefault="00000000">
      <w:pPr>
        <w:ind w:left="216"/>
      </w:pPr>
      <w:r>
        <w:t>Then taps Cancel.</w:t>
      </w:r>
    </w:p>
    <w:p w14:paraId="452913B1" w14:textId="77777777" w:rsidR="00AD54DD" w:rsidRDefault="00000000">
      <w:pPr>
        <w:ind w:left="216"/>
      </w:pPr>
      <w:r>
        <w:t>No Firestore write.</w:t>
      </w:r>
    </w:p>
    <w:p w14:paraId="53E5480A" w14:textId="77777777" w:rsidR="00AD54DD" w:rsidRDefault="00000000">
      <w:pPr>
        <w:ind w:left="216"/>
      </w:pPr>
      <w:r>
        <w:t>Dialog closes.</w:t>
      </w:r>
    </w:p>
    <w:p w14:paraId="1E098033" w14:textId="77777777" w:rsidR="00AD54DD" w:rsidRDefault="00000000">
      <w:pPr>
        <w:ind w:left="216"/>
      </w:pPr>
      <w:r>
        <w:t>Hints remain unchanged.</w:t>
      </w:r>
    </w:p>
    <w:p w14:paraId="6D87F2D3" w14:textId="77777777" w:rsidR="00AD54DD" w:rsidRDefault="00000000">
      <w:pPr>
        <w:pStyle w:val="Heading3"/>
      </w:pPr>
      <w:r>
        <w:t>Example 90: ExerciseSettings dialog save success but no refresh yet</w:t>
      </w:r>
    </w:p>
    <w:p w14:paraId="137B81BD" w14:textId="77777777" w:rsidR="00AD54DD" w:rsidRDefault="00000000">
      <w:pPr>
        <w:ind w:left="216"/>
      </w:pPr>
      <w:r>
        <w:t>User saves new settings.</w:t>
      </w:r>
    </w:p>
    <w:p w14:paraId="042CF785" w14:textId="77777777" w:rsidR="00AD54DD" w:rsidRDefault="00000000">
      <w:pPr>
        <w:ind w:left="216"/>
      </w:pPr>
      <w:r>
        <w:t>Dialog closes or remains per UI decision.</w:t>
      </w:r>
    </w:p>
    <w:p w14:paraId="4C206436" w14:textId="77777777" w:rsidR="00AD54DD" w:rsidRDefault="00000000">
      <w:pPr>
        <w:ind w:left="216"/>
      </w:pPr>
      <w:r>
        <w:t>Hints do not have to update until:</w:t>
      </w:r>
    </w:p>
    <w:p w14:paraId="11B13C9E" w14:textId="77777777" w:rsidR="00AD54DD" w:rsidRDefault="00000000">
      <w:pPr>
        <w:ind w:left="216"/>
      </w:pPr>
      <w:r>
        <w:t>exercise refresh,</w:t>
      </w:r>
      <w:r>
        <w:br/>
        <w:t>or global refresh.</w:t>
      </w:r>
    </w:p>
    <w:p w14:paraId="576F3A6F" w14:textId="77777777" w:rsidR="00AD54DD" w:rsidRDefault="00000000">
      <w:pPr>
        <w:ind w:left="216"/>
      </w:pPr>
      <w:r>
        <w:t>Spec should state whether automatic refresh occurs. If not automatic, refresh button is the trigger.</w:t>
      </w:r>
    </w:p>
    <w:p w14:paraId="6121A7A3" w14:textId="77777777" w:rsidR="00AD54DD" w:rsidRDefault="00000000">
      <w:pPr>
        <w:pStyle w:val="Heading1"/>
        <w:spacing w:after="80"/>
      </w:pPr>
      <w:r>
        <w:t>9. Exercise, Set, Circuit, Template, Undo, and Delete/Replace Behavior</w:t>
      </w:r>
    </w:p>
    <w:p w14:paraId="632906F5" w14:textId="77777777" w:rsidR="00AD54DD" w:rsidRDefault="00000000">
      <w:pPr>
        <w:pStyle w:val="Heading2"/>
        <w:spacing w:after="80"/>
      </w:pPr>
      <w:r>
        <w:t>9.1 Exercise menu</w:t>
      </w:r>
    </w:p>
    <w:p w14:paraId="37FCD0AD" w14:textId="77777777" w:rsidR="00AD54DD" w:rsidRDefault="00000000">
      <w:pPr>
        <w:pStyle w:val="ListBullet"/>
        <w:spacing w:after="80"/>
      </w:pPr>
      <w:r>
        <w:t>3-dot menu lives beside exercise name in header row.</w:t>
      </w:r>
    </w:p>
    <w:p w14:paraId="78DE575C" w14:textId="77777777" w:rsidR="00AD54DD" w:rsidRDefault="00000000">
      <w:pPr>
        <w:pStyle w:val="ListBullet"/>
        <w:spacing w:after="80"/>
      </w:pPr>
      <w:r>
        <w:t>Delete exercise appears here.</w:t>
      </w:r>
    </w:p>
    <w:p w14:paraId="04CA4E73" w14:textId="77777777" w:rsidR="00AD54DD" w:rsidRDefault="00000000">
      <w:pPr>
        <w:pStyle w:val="ListBullet"/>
        <w:spacing w:after="80"/>
      </w:pPr>
      <w:r>
        <w:t>Replace exercise appears here.</w:t>
      </w:r>
    </w:p>
    <w:p w14:paraId="60304627" w14:textId="77777777" w:rsidR="00AD54DD" w:rsidRDefault="00000000">
      <w:pPr>
        <w:pStyle w:val="ListBullet"/>
        <w:spacing w:after="80"/>
      </w:pPr>
      <w:r>
        <w:t>Mark as not done appears only if isMarkedDone == true.</w:t>
      </w:r>
    </w:p>
    <w:p w14:paraId="37001EBC" w14:textId="77777777" w:rsidR="00AD54DD" w:rsidRDefault="00000000">
      <w:pPr>
        <w:pStyle w:val="ListBullet"/>
        <w:spacing w:after="80"/>
      </w:pPr>
      <w:r>
        <w:t>No Mark as done menu option; Done can only be set through Completed? pill.</w:t>
      </w:r>
    </w:p>
    <w:p w14:paraId="1AA7E099" w14:textId="77777777" w:rsidR="00AD54DD" w:rsidRDefault="00000000">
      <w:pPr>
        <w:pStyle w:val="Heading2"/>
        <w:spacing w:after="80"/>
      </w:pPr>
      <w:r>
        <w:t>9.2 Delete exercise</w:t>
      </w:r>
    </w:p>
    <w:p w14:paraId="3560204E" w14:textId="77777777" w:rsidR="00AD54DD" w:rsidRDefault="00000000">
      <w:pPr>
        <w:pStyle w:val="ListBullet"/>
        <w:spacing w:after="80"/>
      </w:pPr>
      <w:r>
        <w:t>Deletes from WES2 and BB3 if BB3-sourced.</w:t>
      </w:r>
    </w:p>
    <w:p w14:paraId="43C41831" w14:textId="77777777" w:rsidR="00AD54DD" w:rsidRDefault="00000000">
      <w:pPr>
        <w:pStyle w:val="ListBullet"/>
        <w:spacing w:after="80"/>
      </w:pPr>
      <w:r>
        <w:t>If no values exist, no confirmation required from 3-dot delete.</w:t>
      </w:r>
    </w:p>
    <w:p w14:paraId="54E0F10F" w14:textId="77777777" w:rsidR="00AD54DD" w:rsidRDefault="00000000">
      <w:pPr>
        <w:pStyle w:val="ListBullet"/>
        <w:spacing w:after="80"/>
      </w:pPr>
      <w:r>
        <w:t>If any entered values exist, confirmation required: "Delete exercise, are you sure?".</w:t>
      </w:r>
    </w:p>
    <w:p w14:paraId="548C9D72" w14:textId="77777777" w:rsidR="00AD54DD" w:rsidRDefault="00000000">
      <w:pPr>
        <w:pStyle w:val="ListBullet"/>
        <w:spacing w:after="80"/>
      </w:pPr>
      <w:r>
        <w:t>Undo restores exercise, values, notes, videos/metadata, circuitIndex, orderIndex, setCount, and source flags.</w:t>
      </w:r>
    </w:p>
    <w:p w14:paraId="318105D1" w14:textId="77777777" w:rsidR="00AD54DD" w:rsidRDefault="00000000">
      <w:pPr>
        <w:pStyle w:val="Heading2"/>
        <w:spacing w:after="80"/>
      </w:pPr>
      <w:r>
        <w:lastRenderedPageBreak/>
        <w:t>9.3 Replace exercise</w:t>
      </w:r>
    </w:p>
    <w:p w14:paraId="3DC8EFE1" w14:textId="77777777" w:rsidR="00AD54DD" w:rsidRDefault="00000000">
      <w:pPr>
        <w:pStyle w:val="ListBullet"/>
        <w:spacing w:after="80"/>
      </w:pPr>
      <w:r>
        <w:t>Opens exercise picker with current exercise checked/selected.</w:t>
      </w:r>
    </w:p>
    <w:p w14:paraId="60A7531E" w14:textId="77777777" w:rsidR="00AD54DD" w:rsidRDefault="00000000">
      <w:pPr>
        <w:pStyle w:val="ListBullet"/>
        <w:spacing w:after="80"/>
      </w:pPr>
      <w:r>
        <w:t>When new exercise selected, old exercise is removed and new exercise inserted in same circuit/order position.</w:t>
      </w:r>
    </w:p>
    <w:p w14:paraId="0E2C9193" w14:textId="77777777" w:rsidR="00AD54DD" w:rsidRDefault="00000000">
      <w:pPr>
        <w:pStyle w:val="ListBullet"/>
        <w:spacing w:after="80"/>
      </w:pPr>
      <w:r>
        <w:t>If old exercise was BB3-sourced, update BB3 planned day too.</w:t>
      </w:r>
    </w:p>
    <w:p w14:paraId="5ED9688D" w14:textId="77777777" w:rsidR="00AD54DD" w:rsidRDefault="00000000">
      <w:pPr>
        <w:pStyle w:val="ListBullet"/>
        <w:spacing w:after="80"/>
      </w:pPr>
      <w:r>
        <w:t>If old exercise has values, confirmation required before destructive replace.</w:t>
      </w:r>
    </w:p>
    <w:p w14:paraId="558CD33F" w14:textId="77777777" w:rsidR="00AD54DD" w:rsidRDefault="00000000">
      <w:pPr>
        <w:pStyle w:val="ListBullet"/>
        <w:spacing w:after="80"/>
      </w:pPr>
      <w:r>
        <w:t>Snackbar: "[old exercise] replaced with [new exercise], undo?".</w:t>
      </w:r>
    </w:p>
    <w:p w14:paraId="1690F28E" w14:textId="77777777" w:rsidR="00AD54DD" w:rsidRDefault="00000000">
      <w:pPr>
        <w:pStyle w:val="ListBullet"/>
        <w:spacing w:after="80"/>
      </w:pPr>
      <w:r>
        <w:t>Undo restores original exercise and all original data.</w:t>
      </w:r>
    </w:p>
    <w:p w14:paraId="51B5DCD2" w14:textId="77777777" w:rsidR="00AD54DD" w:rsidRDefault="00000000">
      <w:pPr>
        <w:pStyle w:val="Heading2"/>
        <w:spacing w:after="80"/>
      </w:pPr>
      <w:r>
        <w:t>9.4 Sets</w:t>
      </w:r>
    </w:p>
    <w:p w14:paraId="48E536B6" w14:textId="77777777" w:rsidR="00AD54DD" w:rsidRDefault="00000000">
      <w:pPr>
        <w:pStyle w:val="ListBullet"/>
        <w:spacing w:after="80"/>
      </w:pPr>
      <w:r>
        <w:t>Set order is fixed; sets are not draggable.</w:t>
      </w:r>
    </w:p>
    <w:p w14:paraId="1C70B677" w14:textId="77777777" w:rsidR="00AD54DD" w:rsidRDefault="00000000">
      <w:pPr>
        <w:pStyle w:val="ListBullet"/>
        <w:spacing w:after="80"/>
      </w:pPr>
      <w:r>
        <w:t>Add set button (+) under final set appends a set.</w:t>
      </w:r>
    </w:p>
    <w:p w14:paraId="2B14BE9C" w14:textId="77777777" w:rsidR="00AD54DD" w:rsidRDefault="00000000">
      <w:pPr>
        <w:pStyle w:val="ListBullet"/>
        <w:spacing w:after="80"/>
      </w:pPr>
      <w:r>
        <w:t>Added sets immediately receive normal hints based on previous-set/fatigue logic.</w:t>
      </w:r>
    </w:p>
    <w:p w14:paraId="55E1362B" w14:textId="77777777" w:rsidR="00AD54DD" w:rsidRDefault="00000000">
      <w:pPr>
        <w:pStyle w:val="ListBullet"/>
        <w:spacing w:after="80"/>
      </w:pPr>
      <w:r>
        <w:t>No visible set cap; internal defensive cap around 100 allowed only to prevent corruption/infinite loops.</w:t>
      </w:r>
    </w:p>
    <w:p w14:paraId="3BE8051C" w14:textId="77777777" w:rsidR="00AD54DD" w:rsidRDefault="00000000">
      <w:pPr>
        <w:pStyle w:val="ListBullet"/>
        <w:spacing w:after="80"/>
      </w:pPr>
      <w:r>
        <w:t>Remove set button (-) appears right-aligned with set number.</w:t>
      </w:r>
    </w:p>
    <w:p w14:paraId="4F18D5D1" w14:textId="77777777" w:rsidR="00AD54DD" w:rsidRDefault="00000000">
      <w:pPr>
        <w:pStyle w:val="ListBullet"/>
        <w:spacing w:after="80"/>
      </w:pPr>
      <w:r>
        <w:t>Deleting a middle set shifts lower sets up; values/notes/video shift with their set.</w:t>
      </w:r>
    </w:p>
    <w:p w14:paraId="06CF9A2E" w14:textId="77777777" w:rsidR="00AD54DD" w:rsidRDefault="00000000">
      <w:pPr>
        <w:pStyle w:val="ListBullet"/>
        <w:spacing w:after="80"/>
      </w:pPr>
      <w:r>
        <w:t>Deleting a set with values requires confirmation.</w:t>
      </w:r>
    </w:p>
    <w:p w14:paraId="655A95B9" w14:textId="77777777" w:rsidR="00AD54DD" w:rsidRDefault="00000000">
      <w:pPr>
        <w:pStyle w:val="ListBullet"/>
        <w:spacing w:after="80"/>
      </w:pPr>
      <w:r>
        <w:t>Deleting the only remaining set deletes the exercise and always requires confirmation, even if blank.</w:t>
      </w:r>
    </w:p>
    <w:p w14:paraId="5F2ED131" w14:textId="77777777" w:rsidR="00AD54DD" w:rsidRDefault="00000000">
      <w:pPr>
        <w:pStyle w:val="ListBullet"/>
        <w:spacing w:after="80"/>
      </w:pPr>
      <w:r>
        <w:t>Blank non-final set deletion does not require confirmation.</w:t>
      </w:r>
    </w:p>
    <w:p w14:paraId="221C2FBA" w14:textId="77777777" w:rsidR="00AD54DD" w:rsidRDefault="00000000">
      <w:pPr>
        <w:pStyle w:val="Heading2"/>
        <w:spacing w:after="80"/>
      </w:pPr>
      <w:r>
        <w:t>9.5 Circuits</w:t>
      </w:r>
    </w:p>
    <w:p w14:paraId="2E5FADC4" w14:textId="77777777" w:rsidR="00AD54DD" w:rsidRDefault="00000000">
      <w:pPr>
        <w:pStyle w:val="ListBullet"/>
        <w:spacing w:after="80"/>
      </w:pPr>
      <w:r>
        <w:t>Circuits are implicit from circuitIndex; no circuits[] metadata collection.</w:t>
      </w:r>
    </w:p>
    <w:p w14:paraId="2799FEB6" w14:textId="77777777" w:rsidR="00AD54DD" w:rsidRDefault="00000000">
      <w:pPr>
        <w:pStyle w:val="ListBullet"/>
        <w:spacing w:after="80"/>
      </w:pPr>
      <w:r>
        <w:t>Empty circuits do not persist.</w:t>
      </w:r>
    </w:p>
    <w:p w14:paraId="59CD6308" w14:textId="77777777" w:rsidR="00AD54DD" w:rsidRDefault="00000000">
      <w:pPr>
        <w:pStyle w:val="ListBullet"/>
        <w:spacing w:after="80"/>
      </w:pPr>
      <w:r>
        <w:t>Deleting/moving the last exercise out of a circuit removes the circuit entirely.</w:t>
      </w:r>
    </w:p>
    <w:p w14:paraId="375D1EB8" w14:textId="77777777" w:rsidR="00AD54DD" w:rsidRDefault="00000000">
      <w:pPr>
        <w:pStyle w:val="ListBullet"/>
        <w:spacing w:after="80"/>
      </w:pPr>
      <w:r>
        <w:t>No direct delete-circuit action.</w:t>
      </w:r>
    </w:p>
    <w:p w14:paraId="0A705981" w14:textId="77777777" w:rsidR="00AD54DD" w:rsidRDefault="00000000">
      <w:pPr>
        <w:pStyle w:val="ListBullet"/>
        <w:spacing w:after="80"/>
      </w:pPr>
      <w:r>
        <w:t>Circuits are reorderable. Reordering renumbers circuitIndex and updates all global orderIndex values atomically.</w:t>
      </w:r>
    </w:p>
    <w:p w14:paraId="1326697B" w14:textId="77777777" w:rsidR="00AD54DD" w:rsidRDefault="00000000">
      <w:pPr>
        <w:pStyle w:val="ListBullet"/>
        <w:spacing w:after="80"/>
      </w:pPr>
      <w:r>
        <w:t>Exercises are draggable within a circuit and across circuits.</w:t>
      </w:r>
    </w:p>
    <w:p w14:paraId="43A94F54" w14:textId="77777777" w:rsidR="00AD54DD" w:rsidRDefault="00000000">
      <w:pPr>
        <w:pStyle w:val="ListBullet"/>
        <w:spacing w:after="80"/>
      </w:pPr>
      <w:r>
        <w:t>Dragging an exercise into another circuit removes it from origin circuit and updates circuitIndex/orderIndex.</w:t>
      </w:r>
    </w:p>
    <w:p w14:paraId="51551378" w14:textId="77777777" w:rsidR="00AD54DD" w:rsidRDefault="00000000">
      <w:pPr>
        <w:pStyle w:val="ListBullet"/>
        <w:spacing w:after="80"/>
      </w:pPr>
      <w:r>
        <w:t>If moved exercise was BB3-sourced, update BB3. If WES2-only, do not update BB3 unless completed.</w:t>
      </w:r>
    </w:p>
    <w:p w14:paraId="47D8C726" w14:textId="77777777" w:rsidR="00AD54DD" w:rsidRDefault="00000000">
      <w:pPr>
        <w:pStyle w:val="Heading2"/>
        <w:spacing w:after="80"/>
      </w:pPr>
      <w:r>
        <w:t>9.6 Exercise picker and add circuit</w:t>
      </w:r>
    </w:p>
    <w:p w14:paraId="625CCD80" w14:textId="77777777" w:rsidR="00AD54DD" w:rsidRDefault="00000000">
      <w:pPr>
        <w:pStyle w:val="ListBullet"/>
        <w:spacing w:after="80"/>
      </w:pPr>
      <w:r>
        <w:t>Top-page Add Exercises defaults to Circuit 1.</w:t>
      </w:r>
    </w:p>
    <w:p w14:paraId="1D449965" w14:textId="77777777" w:rsidR="00AD54DD" w:rsidRDefault="00000000">
      <w:pPr>
        <w:pStyle w:val="ListBullet"/>
        <w:spacing w:after="80"/>
      </w:pPr>
      <w:r>
        <w:t>Add Circuit button opens picker for next circuit with clear label, e.g. "Add exercises to Circuit 2".</w:t>
      </w:r>
    </w:p>
    <w:p w14:paraId="6BBD6EC3" w14:textId="77777777" w:rsidR="00AD54DD" w:rsidRDefault="00000000">
      <w:pPr>
        <w:pStyle w:val="ListBullet"/>
        <w:spacing w:after="80"/>
      </w:pPr>
      <w:r>
        <w:t>Each circuit has a small Add Exercise to Circuit button at bottom.</w:t>
      </w:r>
    </w:p>
    <w:p w14:paraId="5D4F1C15" w14:textId="77777777" w:rsidR="00AD54DD" w:rsidRDefault="00000000">
      <w:pPr>
        <w:pStyle w:val="ListBullet"/>
        <w:spacing w:after="80"/>
      </w:pPr>
      <w:r>
        <w:t>Picker label can be tapped to open dropdown: Circuit 1, Circuit 2, Circuit 3, etc.</w:t>
      </w:r>
    </w:p>
    <w:p w14:paraId="3EF54B8A" w14:textId="77777777" w:rsidR="00AD54DD" w:rsidRDefault="00000000">
      <w:pPr>
        <w:pStyle w:val="ListBullet"/>
        <w:spacing w:after="80"/>
      </w:pPr>
      <w:r>
        <w:t>Changing dropdown changes selected destination circuit and checked exercises update to match that circuit.</w:t>
      </w:r>
    </w:p>
    <w:p w14:paraId="635FB4EA" w14:textId="77777777" w:rsidR="00AD54DD" w:rsidRDefault="00000000">
      <w:pPr>
        <w:pStyle w:val="ListBullet"/>
        <w:spacing w:after="80"/>
      </w:pPr>
      <w:r>
        <w:t>Exercises already present anywhere on that day should be silently excluded from available choices, except current exercise in replace flow.</w:t>
      </w:r>
    </w:p>
    <w:p w14:paraId="69AC4F4B" w14:textId="77777777" w:rsidR="00AD54DD" w:rsidRDefault="00000000">
      <w:pPr>
        <w:pStyle w:val="ListBullet"/>
        <w:spacing w:after="80"/>
      </w:pPr>
      <w:r>
        <w:t>Exercises already in the selected circuit appear checked and cannot be unchecked/removed from picker. Use 3-dot menu delete instead.</w:t>
      </w:r>
    </w:p>
    <w:p w14:paraId="126AEBBB" w14:textId="77777777" w:rsidR="00AD54DD" w:rsidRDefault="00000000">
      <w:pPr>
        <w:pStyle w:val="Heading2"/>
        <w:spacing w:after="80"/>
      </w:pPr>
      <w:r>
        <w:t>9.7 Templates</w:t>
      </w:r>
    </w:p>
    <w:p w14:paraId="2AE22599" w14:textId="77777777" w:rsidR="00AD54DD" w:rsidRDefault="00000000">
      <w:pPr>
        <w:pStyle w:val="ListBullet"/>
        <w:spacing w:after="80"/>
      </w:pPr>
      <w:r>
        <w:t>Loading template replaces current WES2 day, not append.</w:t>
      </w:r>
    </w:p>
    <w:p w14:paraId="40C92F0E" w14:textId="77777777" w:rsidR="00AD54DD" w:rsidRDefault="00000000">
      <w:pPr>
        <w:pStyle w:val="ListBullet"/>
        <w:spacing w:after="80"/>
      </w:pPr>
      <w:r>
        <w:t>If replacing existing exercises, show snackbar with Undo. If loading into empty/unplanned day, no snackbar.</w:t>
      </w:r>
    </w:p>
    <w:p w14:paraId="011F0913" w14:textId="77777777" w:rsidR="00AD54DD" w:rsidRDefault="00000000">
      <w:pPr>
        <w:pStyle w:val="ListBullet"/>
        <w:spacing w:after="80"/>
      </w:pPr>
      <w:r>
        <w:t>If replacing BB3 planned exercises, clear entire BB3 planned day.</w:t>
      </w:r>
    </w:p>
    <w:p w14:paraId="1EABE157" w14:textId="77777777" w:rsidR="00AD54DD" w:rsidRDefault="00000000">
      <w:pPr>
        <w:pStyle w:val="ListBullet"/>
        <w:spacing w:after="80"/>
      </w:pPr>
      <w:r>
        <w:t>Template preserves its circuit structure and order.</w:t>
      </w:r>
    </w:p>
    <w:p w14:paraId="42F08C5D" w14:textId="77777777" w:rsidR="00AD54DD" w:rsidRDefault="00000000">
      <w:pPr>
        <w:pStyle w:val="ListBullet"/>
        <w:spacing w:after="80"/>
      </w:pPr>
      <w:r>
        <w:t>After loading a template, user can still add exercises/circuits normally.</w:t>
      </w:r>
    </w:p>
    <w:p w14:paraId="2145B540" w14:textId="77777777" w:rsidR="00AD54DD" w:rsidRDefault="00000000">
      <w:pPr>
        <w:pStyle w:val="ListBullet"/>
        <w:spacing w:after="80"/>
      </w:pPr>
      <w:r>
        <w:t>Template-loaded blank rows persist in WES2 on that date but do not affect BB3.</w:t>
      </w:r>
    </w:p>
    <w:p w14:paraId="0A4711CC" w14:textId="77777777" w:rsidR="00AD54DD" w:rsidRDefault="00000000">
      <w:pPr>
        <w:pStyle w:val="ListBullet"/>
        <w:spacing w:after="80"/>
      </w:pPr>
      <w:r>
        <w:t>Completed template exercises appear in BB3 as completed.</w:t>
      </w:r>
    </w:p>
    <w:p w14:paraId="638285C4" w14:textId="77777777" w:rsidR="00AD54DD" w:rsidRDefault="00000000">
      <w:pPr>
        <w:pStyle w:val="ListBullet"/>
        <w:spacing w:after="80"/>
      </w:pPr>
      <w:r>
        <w:lastRenderedPageBreak/>
        <w:t>If any template exercise is completed, BB3 should show the template label for that date so the user can see which template/day was performed.</w:t>
      </w:r>
    </w:p>
    <w:p w14:paraId="2152950F" w14:textId="77777777" w:rsidR="00AD54DD" w:rsidRDefault="00000000">
      <w:pPr>
        <w:pStyle w:val="Heading2"/>
        <w:spacing w:after="80"/>
      </w:pPr>
      <w:r>
        <w:t>9.8 Save workout to templates</w:t>
      </w:r>
    </w:p>
    <w:p w14:paraId="782D26A7" w14:textId="77777777" w:rsidR="00AD54DD" w:rsidRDefault="00000000">
      <w:pPr>
        <w:pStyle w:val="ListBullet"/>
        <w:spacing w:after="80"/>
      </w:pPr>
      <w:r>
        <w:t>If user builds a workout manually from an empty/unplanned day, and each exercise is completed and marked completed/done according to the WES2 flow, show a subtle label: "Save workout to templates".</w:t>
      </w:r>
    </w:p>
    <w:p w14:paraId="7730DC6F" w14:textId="77777777" w:rsidR="00AD54DD" w:rsidRDefault="00000000">
      <w:pPr>
        <w:pStyle w:val="ListBullet"/>
        <w:spacing w:after="80"/>
      </w:pPr>
      <w:r>
        <w:t>Do not show this if the day began by loading a template.</w:t>
      </w:r>
    </w:p>
    <w:p w14:paraId="288593A0" w14:textId="77777777" w:rsidR="00AD54DD" w:rsidRDefault="00000000">
      <w:pPr>
        <w:pStyle w:val="ListBullet"/>
        <w:spacing w:after="80"/>
      </w:pPr>
      <w:r>
        <w:t>Language must not imply workout values are unsaved; this is only for creating a reusable template.</w:t>
      </w:r>
    </w:p>
    <w:p w14:paraId="277D19FF" w14:textId="77777777" w:rsidR="00AD54DD" w:rsidRDefault="00000000">
      <w:pPr>
        <w:pStyle w:val="ListBullet"/>
        <w:spacing w:after="80"/>
      </w:pPr>
      <w:r>
        <w:t>Tapping opens dialog with Template Name field (e.g. Day 5).</w:t>
      </w:r>
    </w:p>
    <w:p w14:paraId="055B204F" w14:textId="77777777" w:rsidR="00AD54DD" w:rsidRDefault="00000000">
      <w:pPr>
        <w:pStyle w:val="ListBullet"/>
        <w:spacing w:after="80"/>
      </w:pPr>
      <w:r>
        <w:t>Saving creates a new template in the user’s templates for the current block, preserving circuit structure/order.</w:t>
      </w:r>
    </w:p>
    <w:p w14:paraId="13F333EB" w14:textId="77777777" w:rsidR="00AD54DD" w:rsidRDefault="00000000">
      <w:pPr>
        <w:pStyle w:val="ListBullet"/>
        <w:spacing w:after="80"/>
      </w:pPr>
      <w:r>
        <w:t>Do not require this action for normal workout saving.</w:t>
      </w:r>
    </w:p>
    <w:p w14:paraId="741B8134" w14:textId="77777777" w:rsidR="00AD54DD" w:rsidRDefault="00000000">
      <w:pPr>
        <w:pStyle w:val="Heading2"/>
        <w:spacing w:after="80"/>
      </w:pPr>
      <w:r>
        <w:t>9.9 Undo</w:t>
      </w:r>
    </w:p>
    <w:p w14:paraId="5E38A8FE" w14:textId="77777777" w:rsidR="00AD54DD" w:rsidRDefault="00000000">
      <w:pPr>
        <w:pStyle w:val="ListBullet"/>
        <w:spacing w:after="80"/>
      </w:pPr>
      <w:r>
        <w:t>Multi-action undo stack per current page/session.</w:t>
      </w:r>
    </w:p>
    <w:p w14:paraId="3EB7F0EA" w14:textId="77777777" w:rsidR="00AD54DD" w:rsidRDefault="00000000">
      <w:pPr>
        <w:pStyle w:val="ListBullet"/>
        <w:spacing w:after="80"/>
      </w:pPr>
      <w:r>
        <w:t>Undo stack does not persist after leaving page/app.</w:t>
      </w:r>
    </w:p>
    <w:p w14:paraId="31A21647" w14:textId="77777777" w:rsidR="00AD54DD" w:rsidRDefault="00000000">
      <w:pPr>
        <w:pStyle w:val="ListBullet"/>
        <w:spacing w:after="80"/>
      </w:pPr>
      <w:r>
        <w:t>Undo button left of global refresh; disabled/grey when empty; white/tappable when actions exist.</w:t>
      </w:r>
    </w:p>
    <w:p w14:paraId="323D7065" w14:textId="77777777" w:rsidR="00AD54DD" w:rsidRDefault="00000000">
      <w:pPr>
        <w:pStyle w:val="ListBullet"/>
        <w:spacing w:after="80"/>
      </w:pPr>
      <w:r>
        <w:t>Snackbar Undo calls same undo function as undo arrow.</w:t>
      </w:r>
    </w:p>
    <w:p w14:paraId="7A0D9AEB" w14:textId="77777777" w:rsidR="00AD54DD" w:rsidRDefault="00000000">
      <w:pPr>
        <w:pStyle w:val="ListBullet"/>
        <w:spacing w:after="80"/>
      </w:pPr>
      <w:r>
        <w:t>Undoable actions: exercise add/delete/replace/reorder/move, set add/delete.</w:t>
      </w:r>
    </w:p>
    <w:p w14:paraId="76FD2D77" w14:textId="77777777" w:rsidR="00AD54DD" w:rsidRDefault="00000000">
      <w:pPr>
        <w:pStyle w:val="ListBullet"/>
        <w:spacing w:after="80"/>
      </w:pPr>
      <w:r>
        <w:t>Not undoable: typing values, hint recalculation, saves.</w:t>
      </w:r>
    </w:p>
    <w:p w14:paraId="69C6376C" w14:textId="77777777" w:rsidR="00AD54DD" w:rsidRDefault="00000000">
      <w:pPr>
        <w:pStyle w:val="ListBullet"/>
        <w:spacing w:after="80"/>
      </w:pPr>
      <w:r>
        <w:t>Undo restores full previous object state including values, setCount, notes, videos/metadata, circuit/order, source flags, and BB3/WES2 sync state.</w:t>
      </w:r>
    </w:p>
    <w:p w14:paraId="74491A8D" w14:textId="77777777" w:rsidR="00AD54DD" w:rsidRDefault="00000000">
      <w:pPr>
        <w:pStyle w:val="ListBullet"/>
        <w:spacing w:after="80"/>
      </w:pPr>
      <w:r>
        <w:t>Undo does not need to synchronously reverse Firestore; next save trigger writes current corrected state.</w:t>
      </w:r>
    </w:p>
    <w:p w14:paraId="338C77C7" w14:textId="77777777" w:rsidR="00AD54DD" w:rsidRDefault="00000000">
      <w:pPr>
        <w:pStyle w:val="Heading2"/>
      </w:pPr>
      <w:r>
        <w:t>Use-case examples</w:t>
      </w:r>
    </w:p>
    <w:p w14:paraId="2EDBDE24" w14:textId="77777777" w:rsidR="00AD54DD" w:rsidRDefault="00000000">
      <w:r>
        <w:t>The examples below are concrete expected behaviours for this section and should be treated as acceptance-level scenarios.</w:t>
      </w:r>
    </w:p>
    <w:p w14:paraId="43E5E48B" w14:textId="77777777" w:rsidR="00AD54DD" w:rsidRDefault="00000000">
      <w:pPr>
        <w:pStyle w:val="Heading3"/>
      </w:pPr>
      <w:r>
        <w:t>Example 13: Template load into empty day</w:t>
      </w:r>
    </w:p>
    <w:p w14:paraId="657D7DB0" w14:textId="77777777" w:rsidR="00AD54DD" w:rsidRDefault="00000000">
      <w:pPr>
        <w:ind w:left="216"/>
      </w:pPr>
      <w:r>
        <w:t>Starting state</w:t>
      </w:r>
    </w:p>
    <w:p w14:paraId="1A4BB6EF" w14:textId="77777777" w:rsidR="00AD54DD" w:rsidRDefault="00000000">
      <w:pPr>
        <w:ind w:left="216"/>
      </w:pPr>
      <w:r>
        <w:t>No planned rows, no completed rows.</w:t>
      </w:r>
    </w:p>
    <w:p w14:paraId="65B5BB2D" w14:textId="77777777" w:rsidR="00AD54DD" w:rsidRDefault="00000000">
      <w:pPr>
        <w:ind w:left="216"/>
      </w:pPr>
      <w:r>
        <w:t>User loads "Day 1" template.</w:t>
      </w:r>
    </w:p>
    <w:p w14:paraId="07DA8AB6" w14:textId="77777777" w:rsidR="00AD54DD" w:rsidRDefault="00000000">
      <w:pPr>
        <w:ind w:left="216"/>
      </w:pPr>
      <w:r>
        <w:t>Result</w:t>
      </w:r>
    </w:p>
    <w:p w14:paraId="66082807" w14:textId="77777777" w:rsidR="00AD54DD" w:rsidRDefault="00000000">
      <w:pPr>
        <w:ind w:left="216"/>
      </w:pPr>
      <w:r>
        <w:t>Template exercises are saved into:</w:t>
      </w:r>
    </w:p>
    <w:p w14:paraId="61F4926C" w14:textId="77777777" w:rsidR="00AD54DD" w:rsidRDefault="00000000">
      <w:pPr>
        <w:ind w:left="216"/>
      </w:pPr>
      <w:r>
        <w:t>wesPlannedExercises[]</w:t>
      </w:r>
    </w:p>
    <w:p w14:paraId="7EA21910" w14:textId="77777777" w:rsidR="00AD54DD" w:rsidRDefault="00000000">
      <w:pPr>
        <w:ind w:left="216"/>
      </w:pPr>
      <w:r>
        <w:t>No snackbar.</w:t>
      </w:r>
    </w:p>
    <w:p w14:paraId="2BA8873B" w14:textId="77777777" w:rsidR="00AD54DD" w:rsidRDefault="00000000">
      <w:pPr>
        <w:ind w:left="216"/>
      </w:pPr>
      <w:r>
        <w:t>No BB3 plan mutation.</w:t>
      </w:r>
    </w:p>
    <w:p w14:paraId="7B58A531" w14:textId="77777777" w:rsidR="00AD54DD" w:rsidRDefault="00000000">
      <w:pPr>
        <w:ind w:left="216"/>
      </w:pPr>
      <w:r>
        <w:t>Rows persist on that date even if no values entered.</w:t>
      </w:r>
    </w:p>
    <w:p w14:paraId="12C642F0" w14:textId="77777777" w:rsidR="00AD54DD" w:rsidRDefault="00000000">
      <w:pPr>
        <w:pStyle w:val="Heading3"/>
      </w:pPr>
      <w:r>
        <w:t>Example 14: Template load replacing existing day</w:t>
      </w:r>
    </w:p>
    <w:p w14:paraId="5B02A7A9" w14:textId="77777777" w:rsidR="00AD54DD" w:rsidRDefault="00000000">
      <w:pPr>
        <w:ind w:left="216"/>
      </w:pPr>
      <w:r>
        <w:t>Starting state</w:t>
      </w:r>
    </w:p>
    <w:p w14:paraId="0FE6DA43" w14:textId="77777777" w:rsidR="00AD54DD" w:rsidRDefault="00000000">
      <w:pPr>
        <w:ind w:left="216"/>
      </w:pPr>
      <w:r>
        <w:t>Day has Bench Press and Lat Pulldown.</w:t>
      </w:r>
    </w:p>
    <w:p w14:paraId="264FE3FB" w14:textId="77777777" w:rsidR="00AD54DD" w:rsidRDefault="00000000">
      <w:pPr>
        <w:ind w:left="216"/>
      </w:pPr>
      <w:r>
        <w:t>User loads "Day 2" template.</w:t>
      </w:r>
    </w:p>
    <w:p w14:paraId="61E9CB08" w14:textId="77777777" w:rsidR="00AD54DD" w:rsidRDefault="00000000">
      <w:pPr>
        <w:ind w:left="216"/>
      </w:pPr>
      <w:r>
        <w:t>Result</w:t>
      </w:r>
    </w:p>
    <w:p w14:paraId="611ECA3F" w14:textId="77777777" w:rsidR="00AD54DD" w:rsidRDefault="00000000">
      <w:pPr>
        <w:ind w:left="216"/>
      </w:pPr>
      <w:r>
        <w:lastRenderedPageBreak/>
        <w:t>Existing current WES2 day is replaced.</w:t>
      </w:r>
    </w:p>
    <w:p w14:paraId="7541B2A4" w14:textId="77777777" w:rsidR="00AD54DD" w:rsidRDefault="00000000">
      <w:pPr>
        <w:ind w:left="216"/>
      </w:pPr>
      <w:r>
        <w:t>If existing rows came from BB3 planned day, the BB3 planned day is cleared.</w:t>
      </w:r>
    </w:p>
    <w:p w14:paraId="746F4306" w14:textId="77777777" w:rsidR="00AD54DD" w:rsidRDefault="00000000">
      <w:pPr>
        <w:ind w:left="216"/>
      </w:pPr>
      <w:r>
        <w:t>Show snackbar:</w:t>
      </w:r>
    </w:p>
    <w:p w14:paraId="6B6B2A59" w14:textId="77777777" w:rsidR="00AD54DD" w:rsidRDefault="00000000">
      <w:pPr>
        <w:ind w:left="216"/>
      </w:pPr>
      <w:r>
        <w:t>Workout replaced with Day 2. Undo?</w:t>
      </w:r>
    </w:p>
    <w:p w14:paraId="09448B33" w14:textId="77777777" w:rsidR="00AD54DD" w:rsidRDefault="00000000">
      <w:pPr>
        <w:ind w:left="216"/>
      </w:pPr>
      <w:r>
        <w:t>Undo restores the previous full day state.</w:t>
      </w:r>
    </w:p>
    <w:p w14:paraId="259CE88A" w14:textId="77777777" w:rsidR="00AD54DD" w:rsidRDefault="00000000">
      <w:pPr>
        <w:pStyle w:val="Heading3"/>
      </w:pPr>
      <w:r>
        <w:t>Example 15: Template-loaded workout becomes saved template option</w:t>
      </w:r>
    </w:p>
    <w:p w14:paraId="0F91B4C7" w14:textId="77777777" w:rsidR="00AD54DD" w:rsidRDefault="00000000">
      <w:pPr>
        <w:ind w:left="216"/>
      </w:pPr>
      <w:r>
        <w:t>Starting state</w:t>
      </w:r>
    </w:p>
    <w:p w14:paraId="63D0E413" w14:textId="77777777" w:rsidR="00AD54DD" w:rsidRDefault="00000000">
      <w:pPr>
        <w:ind w:left="216"/>
      </w:pPr>
      <w:r>
        <w:t>User opens empty date and manually creates:</w:t>
      </w:r>
    </w:p>
    <w:p w14:paraId="5FCA8611" w14:textId="77777777" w:rsidR="00AD54DD" w:rsidRDefault="00000000">
      <w:pPr>
        <w:ind w:left="216"/>
      </w:pPr>
      <w:r>
        <w:t>Circuit 1:</w:t>
      </w:r>
      <w:r>
        <w:br/>
        <w:t>Bench Press</w:t>
      </w:r>
      <w:r>
        <w:br/>
        <w:t>Machine Row</w:t>
      </w:r>
      <w:r>
        <w:br/>
        <w:t>Leg Extension</w:t>
      </w:r>
    </w:p>
    <w:p w14:paraId="778619DB" w14:textId="77777777" w:rsidR="00AD54DD" w:rsidRDefault="00000000">
      <w:pPr>
        <w:ind w:left="216"/>
      </w:pPr>
      <w:r>
        <w:t>User completes and marks all exercises Done.</w:t>
      </w:r>
    </w:p>
    <w:p w14:paraId="6E9AE509" w14:textId="77777777" w:rsidR="00AD54DD" w:rsidRDefault="00000000">
      <w:pPr>
        <w:ind w:left="216"/>
      </w:pPr>
      <w:r>
        <w:t>Result</w:t>
      </w:r>
    </w:p>
    <w:p w14:paraId="47517B7C" w14:textId="77777777" w:rsidR="00AD54DD" w:rsidRDefault="00000000">
      <w:pPr>
        <w:ind w:left="216"/>
      </w:pPr>
      <w:r>
        <w:t>At bottom/add-circuit row, show label:</w:t>
      </w:r>
    </w:p>
    <w:p w14:paraId="1BFB2F92" w14:textId="77777777" w:rsidR="00AD54DD" w:rsidRDefault="00000000">
      <w:pPr>
        <w:ind w:left="216"/>
      </w:pPr>
      <w:r>
        <w:t>Save workout to templates</w:t>
      </w:r>
    </w:p>
    <w:p w14:paraId="0E5CC09E" w14:textId="77777777" w:rsidR="00AD54DD" w:rsidRDefault="00000000">
      <w:pPr>
        <w:ind w:left="216"/>
      </w:pPr>
      <w:r>
        <w:t>When tapped, dialog asks:</w:t>
      </w:r>
    </w:p>
    <w:p w14:paraId="1756394E" w14:textId="77777777" w:rsidR="00AD54DD" w:rsidRDefault="00000000">
      <w:pPr>
        <w:ind w:left="216"/>
      </w:pPr>
      <w:r>
        <w:t>Template name</w:t>
      </w:r>
    </w:p>
    <w:p w14:paraId="61E118E3" w14:textId="77777777" w:rsidR="00AD54DD" w:rsidRDefault="00000000">
      <w:pPr>
        <w:ind w:left="216"/>
      </w:pPr>
      <w:r>
        <w:t>User enters:</w:t>
      </w:r>
    </w:p>
    <w:p w14:paraId="1384951C" w14:textId="77777777" w:rsidR="00AD54DD" w:rsidRDefault="00000000">
      <w:pPr>
        <w:ind w:left="216"/>
      </w:pPr>
      <w:r>
        <w:t>Day 5</w:t>
      </w:r>
    </w:p>
    <w:p w14:paraId="60590213" w14:textId="77777777" w:rsidR="00AD54DD" w:rsidRDefault="00000000">
      <w:pPr>
        <w:ind w:left="216"/>
      </w:pPr>
      <w:r>
        <w:t>Save creates new template under:</w:t>
      </w:r>
    </w:p>
    <w:p w14:paraId="51B187DD" w14:textId="77777777" w:rsidR="00AD54DD" w:rsidRDefault="00000000">
      <w:pPr>
        <w:ind w:left="216"/>
      </w:pPr>
      <w:r>
        <w:rPr>
          <w:rFonts w:ascii="Courier New" w:hAnsi="Courier New"/>
          <w:sz w:val="18"/>
        </w:rPr>
        <w:t>/users/{uid}/templates/{templateId}</w:t>
      </w:r>
    </w:p>
    <w:p w14:paraId="22B617E2" w14:textId="77777777" w:rsidR="00AD54DD" w:rsidRDefault="00000000">
      <w:pPr>
        <w:ind w:left="216"/>
      </w:pPr>
      <w:r>
        <w:t>Assigned to the relevant active block.</w:t>
      </w:r>
    </w:p>
    <w:p w14:paraId="3EBEF079" w14:textId="77777777" w:rsidR="00AD54DD" w:rsidRDefault="00000000">
      <w:pPr>
        <w:ind w:left="216"/>
      </w:pPr>
      <w:r>
        <w:t>This label should not imply workout values need saving. Workout values are already saved separately.</w:t>
      </w:r>
    </w:p>
    <w:p w14:paraId="3E1C34B7" w14:textId="77777777" w:rsidR="00AD54DD" w:rsidRDefault="00000000">
      <w:pPr>
        <w:pStyle w:val="Heading3"/>
      </w:pPr>
      <w:r>
        <w:t>Example 17: Circuit reorder</w:t>
      </w:r>
    </w:p>
    <w:p w14:paraId="5B1F1364" w14:textId="77777777" w:rsidR="00AD54DD" w:rsidRDefault="00000000">
      <w:pPr>
        <w:ind w:left="216"/>
      </w:pPr>
      <w:r>
        <w:t>Starting state</w:t>
      </w:r>
      <w:r>
        <w:br/>
        <w:t>Circuit 1:</w:t>
      </w:r>
      <w:r>
        <w:br/>
        <w:t>Bench Press orderIndex 0</w:t>
      </w:r>
      <w:r>
        <w:br/>
        <w:t>Machine Row orderIndex 1</w:t>
      </w:r>
    </w:p>
    <w:p w14:paraId="5237C509" w14:textId="77777777" w:rsidR="00AD54DD" w:rsidRDefault="00000000">
      <w:pPr>
        <w:ind w:left="216"/>
      </w:pPr>
      <w:r>
        <w:t>Circuit 2:</w:t>
      </w:r>
      <w:r>
        <w:br/>
        <w:t>Leg Extension orderIndex 2</w:t>
      </w:r>
      <w:r>
        <w:br/>
        <w:t>Leg Curl orderIndex 3</w:t>
      </w:r>
    </w:p>
    <w:p w14:paraId="408EBEB7" w14:textId="77777777" w:rsidR="00AD54DD" w:rsidRDefault="00000000">
      <w:pPr>
        <w:ind w:left="216"/>
      </w:pPr>
      <w:r>
        <w:t>User drags Circuit 2 above Circuit 1.</w:t>
      </w:r>
    </w:p>
    <w:p w14:paraId="3F374128" w14:textId="77777777" w:rsidR="00AD54DD" w:rsidRDefault="00000000">
      <w:pPr>
        <w:ind w:left="216"/>
      </w:pPr>
      <w:r>
        <w:t>New state</w:t>
      </w:r>
      <w:r>
        <w:br/>
        <w:t>Circuit 1:</w:t>
      </w:r>
      <w:r>
        <w:br/>
      </w:r>
      <w:r>
        <w:lastRenderedPageBreak/>
        <w:t>Leg Extension orderIndex 0</w:t>
      </w:r>
      <w:r>
        <w:br/>
        <w:t>Leg Curl orderIndex 1</w:t>
      </w:r>
    </w:p>
    <w:p w14:paraId="45CB6ABB" w14:textId="77777777" w:rsidR="00AD54DD" w:rsidRDefault="00000000">
      <w:pPr>
        <w:ind w:left="216"/>
      </w:pPr>
      <w:r>
        <w:t>Circuit 2:</w:t>
      </w:r>
      <w:r>
        <w:br/>
        <w:t>Bench Press orderIndex 2</w:t>
      </w:r>
      <w:r>
        <w:br/>
        <w:t>Machine Row orderIndex 3</w:t>
      </w:r>
    </w:p>
    <w:p w14:paraId="27CA618D" w14:textId="77777777" w:rsidR="00AD54DD" w:rsidRDefault="00000000">
      <w:pPr>
        <w:ind w:left="216"/>
      </w:pPr>
      <w:r>
        <w:t>Save rewrites all affected:</w:t>
      </w:r>
    </w:p>
    <w:p w14:paraId="1A0D1AFE" w14:textId="77777777" w:rsidR="00AD54DD" w:rsidRDefault="00000000">
      <w:pPr>
        <w:ind w:left="216"/>
      </w:pPr>
      <w:r>
        <w:t>circuitIndex</w:t>
      </w:r>
      <w:r>
        <w:br/>
        <w:t>orderIndex</w:t>
      </w:r>
    </w:p>
    <w:p w14:paraId="03D141AB" w14:textId="77777777" w:rsidR="00AD54DD" w:rsidRDefault="00000000">
      <w:pPr>
        <w:ind w:left="216"/>
      </w:pPr>
      <w:r>
        <w:t>If sourced from BB3, update BB3 planned day too.</w:t>
      </w:r>
    </w:p>
    <w:p w14:paraId="0DD0E3DD" w14:textId="77777777" w:rsidR="00AD54DD" w:rsidRDefault="00000000">
      <w:pPr>
        <w:pStyle w:val="Heading3"/>
      </w:pPr>
      <w:r>
        <w:t>Example 18: Exercise moved between circuits</w:t>
      </w:r>
    </w:p>
    <w:p w14:paraId="21C2453E" w14:textId="77777777" w:rsidR="00AD54DD" w:rsidRDefault="00000000">
      <w:pPr>
        <w:ind w:left="216"/>
      </w:pPr>
      <w:r>
        <w:t>Starting</w:t>
      </w:r>
      <w:r>
        <w:br/>
        <w:t>Bench Press in Circuit 1</w:t>
      </w:r>
    </w:p>
    <w:p w14:paraId="34E71897" w14:textId="77777777" w:rsidR="00AD54DD" w:rsidRDefault="00000000">
      <w:pPr>
        <w:ind w:left="216"/>
      </w:pPr>
      <w:r>
        <w:t>User drags Bench Press to Circuit 2.</w:t>
      </w:r>
    </w:p>
    <w:p w14:paraId="20A7341F" w14:textId="77777777" w:rsidR="00AD54DD" w:rsidRDefault="00000000">
      <w:pPr>
        <w:ind w:left="216"/>
      </w:pPr>
      <w:r>
        <w:t>Result</w:t>
      </w:r>
      <w:r>
        <w:br/>
        <w:t>{</w:t>
      </w:r>
      <w:r>
        <w:br/>
        <w:t xml:space="preserve">  exerciseId: "AmfUWbF1DH3I7qPAdh5k",</w:t>
      </w:r>
      <w:r>
        <w:br/>
        <w:t xml:space="preserve">  circuitIndex: 1,</w:t>
      </w:r>
      <w:r>
        <w:br/>
        <w:t xml:space="preserve">  orderIndex: newGlobalOrder</w:t>
      </w:r>
      <w:r>
        <w:br/>
        <w:t>}</w:t>
      </w:r>
    </w:p>
    <w:p w14:paraId="498745E1" w14:textId="77777777" w:rsidR="00AD54DD" w:rsidRDefault="00000000">
      <w:pPr>
        <w:ind w:left="216"/>
      </w:pPr>
      <w:r>
        <w:t>Entered values move with it.</w:t>
      </w:r>
    </w:p>
    <w:p w14:paraId="6590A08D" w14:textId="77777777" w:rsidR="00AD54DD" w:rsidRDefault="00000000">
      <w:pPr>
        <w:ind w:left="216"/>
      </w:pPr>
      <w:r>
        <w:t>If BB3-sourced, BB3 planned day updates too.</w:t>
      </w:r>
    </w:p>
    <w:p w14:paraId="786C3CED" w14:textId="77777777" w:rsidR="00AD54DD" w:rsidRDefault="00000000">
      <w:pPr>
        <w:ind w:left="216"/>
      </w:pPr>
      <w:r>
        <w:t>If WES2-only and incomplete, BB3 is not updated.</w:t>
      </w:r>
    </w:p>
    <w:p w14:paraId="6B6A4C07" w14:textId="77777777" w:rsidR="00AD54DD" w:rsidRDefault="00000000">
      <w:pPr>
        <w:pStyle w:val="Heading3"/>
      </w:pPr>
      <w:r>
        <w:t>Example 19: Delete completed exercise</w:t>
      </w:r>
    </w:p>
    <w:p w14:paraId="67F3932A" w14:textId="77777777" w:rsidR="00AD54DD" w:rsidRDefault="00000000">
      <w:pPr>
        <w:ind w:left="216"/>
      </w:pPr>
      <w:r>
        <w:t>Existing</w:t>
      </w:r>
      <w:r>
        <w:br/>
        <w:t>Bench Press sets: [</w:t>
      </w:r>
      <w:r>
        <w:br/>
        <w:t xml:space="preserve">  { weight: 120, reps: 4, rir: 2 }</w:t>
      </w:r>
      <w:r>
        <w:br/>
        <w:t>]</w:t>
      </w:r>
    </w:p>
    <w:p w14:paraId="06619E62" w14:textId="77777777" w:rsidR="00AD54DD" w:rsidRDefault="00000000">
      <w:pPr>
        <w:ind w:left="216"/>
      </w:pPr>
      <w:r>
        <w:t>User taps:</w:t>
      </w:r>
    </w:p>
    <w:p w14:paraId="6A05CD32" w14:textId="77777777" w:rsidR="00AD54DD" w:rsidRDefault="00000000">
      <w:pPr>
        <w:ind w:left="216"/>
      </w:pPr>
      <w:r>
        <w:t>3-dot menu -&gt; Delete exercise</w:t>
      </w:r>
    </w:p>
    <w:p w14:paraId="7B9DEED2" w14:textId="77777777" w:rsidR="00AD54DD" w:rsidRDefault="00000000">
      <w:pPr>
        <w:ind w:left="216"/>
      </w:pPr>
      <w:r>
        <w:t>Because values exist, show confirmation:</w:t>
      </w:r>
    </w:p>
    <w:p w14:paraId="74DFF18F" w14:textId="77777777" w:rsidR="00AD54DD" w:rsidRDefault="00000000">
      <w:pPr>
        <w:ind w:left="216"/>
      </w:pPr>
      <w:r>
        <w:t>Delete exercise, are you sure?</w:t>
      </w:r>
    </w:p>
    <w:p w14:paraId="4E430424" w14:textId="77777777" w:rsidR="00AD54DD" w:rsidRDefault="00000000">
      <w:pPr>
        <w:ind w:left="216"/>
      </w:pPr>
      <w:r>
        <w:t>If confirmed, remove exercise and all values.</w:t>
      </w:r>
    </w:p>
    <w:p w14:paraId="7C02C964" w14:textId="77777777" w:rsidR="00AD54DD" w:rsidRDefault="00000000">
      <w:pPr>
        <w:ind w:left="216"/>
      </w:pPr>
      <w:r>
        <w:t>Snackbar Undo restores full exercise state.</w:t>
      </w:r>
    </w:p>
    <w:p w14:paraId="11F50C40" w14:textId="77777777" w:rsidR="00AD54DD" w:rsidRDefault="00000000">
      <w:pPr>
        <w:pStyle w:val="Heading3"/>
      </w:pPr>
      <w:r>
        <w:t>Example 20: Replace exercise</w:t>
      </w:r>
    </w:p>
    <w:p w14:paraId="00E39DBD" w14:textId="77777777" w:rsidR="00AD54DD" w:rsidRDefault="00000000">
      <w:pPr>
        <w:ind w:left="216"/>
      </w:pPr>
      <w:r>
        <w:t>Existing</w:t>
      </w:r>
      <w:r>
        <w:br/>
        <w:t>Bench Press</w:t>
      </w:r>
    </w:p>
    <w:p w14:paraId="37270EC3" w14:textId="77777777" w:rsidR="00AD54DD" w:rsidRDefault="00000000">
      <w:pPr>
        <w:ind w:left="216"/>
      </w:pPr>
      <w:r>
        <w:t>User taps:</w:t>
      </w:r>
    </w:p>
    <w:p w14:paraId="706E2408" w14:textId="77777777" w:rsidR="00AD54DD" w:rsidRDefault="00000000">
      <w:pPr>
        <w:ind w:left="216"/>
      </w:pPr>
      <w:r>
        <w:lastRenderedPageBreak/>
        <w:t>3-dot menu -&gt; Replace exercise</w:t>
      </w:r>
    </w:p>
    <w:p w14:paraId="4C69405D" w14:textId="77777777" w:rsidR="00AD54DD" w:rsidRDefault="00000000">
      <w:pPr>
        <w:ind w:left="216"/>
      </w:pPr>
      <w:r>
        <w:t>Picker opens with Bench Press checked.</w:t>
      </w:r>
    </w:p>
    <w:p w14:paraId="7CD71A8E" w14:textId="77777777" w:rsidR="00AD54DD" w:rsidRDefault="00000000">
      <w:pPr>
        <w:ind w:left="216"/>
      </w:pPr>
      <w:r>
        <w:t>User selects:</w:t>
      </w:r>
    </w:p>
    <w:p w14:paraId="6322B391" w14:textId="77777777" w:rsidR="00AD54DD" w:rsidRDefault="00000000">
      <w:pPr>
        <w:ind w:left="216"/>
      </w:pPr>
      <w:r>
        <w:t>Machine Chest Press</w:t>
      </w:r>
      <w:r>
        <w:br/>
        <w:t>Result</w:t>
      </w:r>
    </w:p>
    <w:p w14:paraId="454FB6CA" w14:textId="77777777" w:rsidR="00AD54DD" w:rsidRDefault="00000000">
      <w:pPr>
        <w:ind w:left="216"/>
      </w:pPr>
      <w:r>
        <w:t>Bench Press removed from WES2 and BB3 if BB3-sourced.</w:t>
      </w:r>
    </w:p>
    <w:p w14:paraId="1E24398E" w14:textId="77777777" w:rsidR="00AD54DD" w:rsidRDefault="00000000">
      <w:pPr>
        <w:ind w:left="216"/>
      </w:pPr>
      <w:r>
        <w:t>Machine Chest Press inserted in same circuit/order.</w:t>
      </w:r>
    </w:p>
    <w:p w14:paraId="6EC0ABB7" w14:textId="77777777" w:rsidR="00AD54DD" w:rsidRDefault="00000000">
      <w:pPr>
        <w:ind w:left="216"/>
      </w:pPr>
      <w:r>
        <w:t>Snackbar:</w:t>
      </w:r>
    </w:p>
    <w:p w14:paraId="70886EFC" w14:textId="77777777" w:rsidR="00AD54DD" w:rsidRDefault="00000000">
      <w:pPr>
        <w:ind w:left="216"/>
      </w:pPr>
      <w:r>
        <w:t>Bench Press, Barbell replaced with Machine Chest Press. Undo?</w:t>
      </w:r>
    </w:p>
    <w:p w14:paraId="3D169BC7" w14:textId="77777777" w:rsidR="00AD54DD" w:rsidRDefault="00000000">
      <w:pPr>
        <w:ind w:left="216"/>
      </w:pPr>
      <w:r>
        <w:t>Undo restores Bench Press and its values.</w:t>
      </w:r>
    </w:p>
    <w:p w14:paraId="2763003B" w14:textId="77777777" w:rsidR="00AD54DD" w:rsidRDefault="00000000">
      <w:pPr>
        <w:pStyle w:val="Heading3"/>
      </w:pPr>
      <w:r>
        <w:t>Example 21: Add set</w:t>
      </w:r>
    </w:p>
    <w:p w14:paraId="1C0C903B" w14:textId="77777777" w:rsidR="00AD54DD" w:rsidRDefault="00000000">
      <w:pPr>
        <w:ind w:left="216"/>
      </w:pPr>
      <w:r>
        <w:t>Existing</w:t>
      </w:r>
      <w:r>
        <w:br/>
        <w:t>setCount: 3</w:t>
      </w:r>
    </w:p>
    <w:p w14:paraId="2905F523" w14:textId="77777777" w:rsidR="00AD54DD" w:rsidRDefault="00000000">
      <w:pPr>
        <w:ind w:left="216"/>
      </w:pPr>
      <w:r>
        <w:t>User taps plus under Set 3.</w:t>
      </w:r>
    </w:p>
    <w:p w14:paraId="649A010D" w14:textId="77777777" w:rsidR="00AD54DD" w:rsidRDefault="00000000">
      <w:pPr>
        <w:ind w:left="216"/>
      </w:pPr>
      <w:r>
        <w:t>Result</w:t>
      </w:r>
      <w:r>
        <w:br/>
        <w:t>setCount: 4</w:t>
      </w:r>
    </w:p>
    <w:p w14:paraId="0327388D" w14:textId="77777777" w:rsidR="00AD54DD" w:rsidRDefault="00000000">
      <w:pPr>
        <w:ind w:left="216"/>
      </w:pPr>
      <w:r>
        <w:t>Set 4 appears immediately with hints derived from previous set/fatigue logic.</w:t>
      </w:r>
    </w:p>
    <w:p w14:paraId="12B1311F" w14:textId="77777777" w:rsidR="00AD54DD" w:rsidRDefault="00000000">
      <w:pPr>
        <w:ind w:left="216"/>
      </w:pPr>
      <w:r>
        <w:t>Blank Set 4 persists even if no values entered.</w:t>
      </w:r>
    </w:p>
    <w:p w14:paraId="32B63913" w14:textId="77777777" w:rsidR="00AD54DD" w:rsidRDefault="00000000">
      <w:pPr>
        <w:pStyle w:val="Heading3"/>
      </w:pPr>
      <w:r>
        <w:t>Example 22: Delete middle set</w:t>
      </w:r>
    </w:p>
    <w:p w14:paraId="13B84AF9" w14:textId="77777777" w:rsidR="00AD54DD" w:rsidRDefault="00000000">
      <w:pPr>
        <w:ind w:left="216"/>
      </w:pPr>
      <w:r>
        <w:t>Existing</w:t>
      </w:r>
      <w:r>
        <w:br/>
        <w:t>Set 1: 100 x 8 @ 2</w:t>
      </w:r>
      <w:r>
        <w:br/>
        <w:t>Set 2: 95 x 8 @ 2</w:t>
      </w:r>
      <w:r>
        <w:br/>
        <w:t>Set 3: 90 x 8 @ 3</w:t>
      </w:r>
    </w:p>
    <w:p w14:paraId="2020E75C" w14:textId="77777777" w:rsidR="00AD54DD" w:rsidRDefault="00000000">
      <w:pPr>
        <w:ind w:left="216"/>
      </w:pPr>
      <w:r>
        <w:t>User deletes Set 2.</w:t>
      </w:r>
    </w:p>
    <w:p w14:paraId="2958710A" w14:textId="77777777" w:rsidR="00AD54DD" w:rsidRDefault="00000000">
      <w:pPr>
        <w:ind w:left="216"/>
      </w:pPr>
      <w:r>
        <w:t>Result</w:t>
      </w:r>
    </w:p>
    <w:p w14:paraId="40F56473" w14:textId="77777777" w:rsidR="00AD54DD" w:rsidRDefault="00000000">
      <w:pPr>
        <w:ind w:left="216"/>
      </w:pPr>
      <w:r>
        <w:t>Set 3 shifts up:</w:t>
      </w:r>
    </w:p>
    <w:p w14:paraId="211B651F" w14:textId="77777777" w:rsidR="00AD54DD" w:rsidRDefault="00000000">
      <w:pPr>
        <w:ind w:left="216"/>
      </w:pPr>
      <w:r>
        <w:t>Set 1: 100 x 8 @ 2</w:t>
      </w:r>
      <w:r>
        <w:br/>
        <w:t>Set 2: 90 x 8 @ 3</w:t>
      </w:r>
    </w:p>
    <w:p w14:paraId="33032BD5" w14:textId="77777777" w:rsidR="00AD54DD" w:rsidRDefault="00000000">
      <w:pPr>
        <w:ind w:left="216"/>
      </w:pPr>
      <w:r>
        <w:t>Any notes/video/velocity attached to old Set 3 move with it.</w:t>
      </w:r>
    </w:p>
    <w:p w14:paraId="1BB54E7E" w14:textId="77777777" w:rsidR="00AD54DD" w:rsidRDefault="00000000">
      <w:pPr>
        <w:pStyle w:val="Heading3"/>
      </w:pPr>
      <w:r>
        <w:t>Example 23: Delete only remaining set</w:t>
      </w:r>
    </w:p>
    <w:p w14:paraId="1590EF86" w14:textId="77777777" w:rsidR="00AD54DD" w:rsidRDefault="00000000">
      <w:pPr>
        <w:ind w:left="216"/>
      </w:pPr>
      <w:r>
        <w:t>Existing</w:t>
      </w:r>
      <w:r>
        <w:br/>
        <w:t>Exercise has Set 1 only</w:t>
      </w:r>
    </w:p>
    <w:p w14:paraId="7441A08C" w14:textId="77777777" w:rsidR="00AD54DD" w:rsidRDefault="00000000">
      <w:pPr>
        <w:ind w:left="216"/>
      </w:pPr>
      <w:r>
        <w:t>User taps Set 1 minus.</w:t>
      </w:r>
    </w:p>
    <w:p w14:paraId="14B915E5" w14:textId="77777777" w:rsidR="00AD54DD" w:rsidRDefault="00000000">
      <w:pPr>
        <w:ind w:left="216"/>
      </w:pPr>
      <w:r>
        <w:t>Result</w:t>
      </w:r>
    </w:p>
    <w:p w14:paraId="1B89AF8F" w14:textId="77777777" w:rsidR="00AD54DD" w:rsidRDefault="00000000">
      <w:pPr>
        <w:ind w:left="216"/>
      </w:pPr>
      <w:r>
        <w:lastRenderedPageBreak/>
        <w:t>This would delete the exercise.</w:t>
      </w:r>
    </w:p>
    <w:p w14:paraId="0C20D1BA" w14:textId="77777777" w:rsidR="00AD54DD" w:rsidRDefault="00000000">
      <w:pPr>
        <w:ind w:left="216"/>
      </w:pPr>
      <w:r>
        <w:t>Always require confirmation, even if set is blank.</w:t>
      </w:r>
    </w:p>
    <w:p w14:paraId="621A78B4" w14:textId="77777777" w:rsidR="00AD54DD" w:rsidRDefault="00000000">
      <w:pPr>
        <w:pStyle w:val="Heading3"/>
      </w:pPr>
      <w:r>
        <w:t>Example 24: Undo stack</w:t>
      </w:r>
    </w:p>
    <w:p w14:paraId="2C956AB5" w14:textId="77777777" w:rsidR="00AD54DD" w:rsidRDefault="00000000">
      <w:pPr>
        <w:ind w:left="216"/>
      </w:pPr>
      <w:r>
        <w:t>User actions</w:t>
      </w:r>
      <w:r>
        <w:br/>
        <w:t>Add exercise</w:t>
      </w:r>
      <w:r>
        <w:br/>
        <w:t>Add set</w:t>
      </w:r>
      <w:r>
        <w:br/>
        <w:t>Move exercise to Circuit 2</w:t>
      </w:r>
      <w:r>
        <w:br/>
        <w:t>Replace exercise</w:t>
      </w:r>
    </w:p>
    <w:p w14:paraId="7B2B6902" w14:textId="77777777" w:rsidR="00AD54DD" w:rsidRDefault="00000000">
      <w:pPr>
        <w:ind w:left="216"/>
      </w:pPr>
      <w:r>
        <w:t>Undo button pressed once:</w:t>
      </w:r>
    </w:p>
    <w:p w14:paraId="4B6867F7" w14:textId="77777777" w:rsidR="00AD54DD" w:rsidRDefault="00000000">
      <w:pPr>
        <w:ind w:left="216"/>
      </w:pPr>
      <w:r>
        <w:t>undo replace</w:t>
      </w:r>
    </w:p>
    <w:p w14:paraId="7F693A7B" w14:textId="77777777" w:rsidR="00AD54DD" w:rsidRDefault="00000000">
      <w:pPr>
        <w:ind w:left="216"/>
      </w:pPr>
      <w:r>
        <w:t>Pressed again:</w:t>
      </w:r>
    </w:p>
    <w:p w14:paraId="02F57307" w14:textId="77777777" w:rsidR="00AD54DD" w:rsidRDefault="00000000">
      <w:pPr>
        <w:ind w:left="216"/>
      </w:pPr>
      <w:r>
        <w:t>undo move</w:t>
      </w:r>
    </w:p>
    <w:p w14:paraId="1D4A8E37" w14:textId="77777777" w:rsidR="00AD54DD" w:rsidRDefault="00000000">
      <w:pPr>
        <w:ind w:left="216"/>
      </w:pPr>
      <w:r>
        <w:t>Pressed again:</w:t>
      </w:r>
    </w:p>
    <w:p w14:paraId="503E9013" w14:textId="77777777" w:rsidR="00AD54DD" w:rsidRDefault="00000000">
      <w:pPr>
        <w:ind w:left="216"/>
      </w:pPr>
      <w:r>
        <w:t>undo add set</w:t>
      </w:r>
    </w:p>
    <w:p w14:paraId="0B2A0D4F" w14:textId="77777777" w:rsidR="00AD54DD" w:rsidRDefault="00000000">
      <w:pPr>
        <w:ind w:left="216"/>
      </w:pPr>
      <w:r>
        <w:t>Pressed again:</w:t>
      </w:r>
    </w:p>
    <w:p w14:paraId="674D5275" w14:textId="77777777" w:rsidR="00AD54DD" w:rsidRDefault="00000000">
      <w:pPr>
        <w:ind w:left="216"/>
      </w:pPr>
      <w:r>
        <w:t>undo add exercise</w:t>
      </w:r>
    </w:p>
    <w:p w14:paraId="1C614CA4" w14:textId="77777777" w:rsidR="00AD54DD" w:rsidRDefault="00000000">
      <w:pPr>
        <w:ind w:left="216"/>
      </w:pPr>
      <w:r>
        <w:t>Undo stack does not persist across page exit.</w:t>
      </w:r>
    </w:p>
    <w:p w14:paraId="5BC5E5E6" w14:textId="77777777" w:rsidR="00AD54DD" w:rsidRDefault="00000000">
      <w:pPr>
        <w:ind w:left="216"/>
      </w:pPr>
      <w:r>
        <w:t>Typing values is not undoable.</w:t>
      </w:r>
    </w:p>
    <w:p w14:paraId="52119CD8" w14:textId="77777777" w:rsidR="00AD54DD" w:rsidRDefault="00000000">
      <w:pPr>
        <w:pStyle w:val="Heading3"/>
      </w:pPr>
      <w:r>
        <w:t>Example 74: Exercise picker circuit label change</w:t>
      </w:r>
    </w:p>
    <w:p w14:paraId="08BAE0B7" w14:textId="77777777" w:rsidR="00AD54DD" w:rsidRDefault="00000000">
      <w:pPr>
        <w:ind w:left="216"/>
      </w:pPr>
      <w:r>
        <w:t>User opens Add Exercises to Circuit 2.</w:t>
      </w:r>
    </w:p>
    <w:p w14:paraId="044B8295" w14:textId="77777777" w:rsidR="00AD54DD" w:rsidRDefault="00000000">
      <w:pPr>
        <w:ind w:left="216"/>
      </w:pPr>
      <w:r>
        <w:t>Picker shows:</w:t>
      </w:r>
    </w:p>
    <w:p w14:paraId="5FDD4726" w14:textId="77777777" w:rsidR="00AD54DD" w:rsidRDefault="00000000">
      <w:pPr>
        <w:ind w:left="216"/>
      </w:pPr>
      <w:r>
        <w:t>Circuit 2</w:t>
      </w:r>
    </w:p>
    <w:p w14:paraId="46FF5F69" w14:textId="77777777" w:rsidR="00AD54DD" w:rsidRDefault="00000000">
      <w:pPr>
        <w:ind w:left="216"/>
      </w:pPr>
      <w:r>
        <w:t>Exercises already in Circuit 2 appear checked.</w:t>
      </w:r>
    </w:p>
    <w:p w14:paraId="4DFC1A7B" w14:textId="77777777" w:rsidR="00AD54DD" w:rsidRDefault="00000000">
      <w:pPr>
        <w:ind w:left="216"/>
      </w:pPr>
      <w:r>
        <w:t>User taps label and changes to:</w:t>
      </w:r>
    </w:p>
    <w:p w14:paraId="5B90CAA1" w14:textId="77777777" w:rsidR="00AD54DD" w:rsidRDefault="00000000">
      <w:pPr>
        <w:ind w:left="216"/>
      </w:pPr>
      <w:r>
        <w:t>Circuit 1</w:t>
      </w:r>
    </w:p>
    <w:p w14:paraId="5CBA7C8C" w14:textId="77777777" w:rsidR="00AD54DD" w:rsidRDefault="00000000">
      <w:pPr>
        <w:ind w:left="216"/>
      </w:pPr>
      <w:r>
        <w:t>Checked exercises update to show Circuit 1's current exercises.</w:t>
      </w:r>
    </w:p>
    <w:p w14:paraId="7948DC93" w14:textId="77777777" w:rsidR="00AD54DD" w:rsidRDefault="00000000">
      <w:pPr>
        <w:ind w:left="216"/>
      </w:pPr>
      <w:r>
        <w:t>New selections add to Circuit 1.</w:t>
      </w:r>
    </w:p>
    <w:p w14:paraId="7B42EBCF" w14:textId="77777777" w:rsidR="00AD54DD" w:rsidRDefault="00000000">
      <w:pPr>
        <w:pStyle w:val="Heading3"/>
      </w:pPr>
      <w:r>
        <w:t>Example 75: Add Circuit</w:t>
      </w:r>
    </w:p>
    <w:p w14:paraId="515D6081" w14:textId="77777777" w:rsidR="00AD54DD" w:rsidRDefault="00000000">
      <w:pPr>
        <w:ind w:left="216"/>
      </w:pPr>
      <w:r>
        <w:t>Existing:</w:t>
      </w:r>
    </w:p>
    <w:p w14:paraId="064C1BE5" w14:textId="77777777" w:rsidR="00AD54DD" w:rsidRDefault="00000000">
      <w:pPr>
        <w:ind w:left="216"/>
      </w:pPr>
      <w:r>
        <w:t>Circuit 1</w:t>
      </w:r>
      <w:r>
        <w:br/>
        <w:t>Circuit 2</w:t>
      </w:r>
    </w:p>
    <w:p w14:paraId="30D6CA4D" w14:textId="77777777" w:rsidR="00AD54DD" w:rsidRDefault="00000000">
      <w:pPr>
        <w:ind w:left="216"/>
      </w:pPr>
      <w:r>
        <w:t>User taps Add Circuit.</w:t>
      </w:r>
    </w:p>
    <w:p w14:paraId="3B1BC8F6" w14:textId="77777777" w:rsidR="00AD54DD" w:rsidRDefault="00000000">
      <w:pPr>
        <w:ind w:left="216"/>
      </w:pPr>
      <w:r>
        <w:t>Picker opens labelled:</w:t>
      </w:r>
    </w:p>
    <w:p w14:paraId="33F948CE" w14:textId="77777777" w:rsidR="00AD54DD" w:rsidRDefault="00000000">
      <w:pPr>
        <w:ind w:left="216"/>
      </w:pPr>
      <w:r>
        <w:lastRenderedPageBreak/>
        <w:t>Add exercises to Circuit 3</w:t>
      </w:r>
    </w:p>
    <w:p w14:paraId="7D6ACC97" w14:textId="77777777" w:rsidR="00AD54DD" w:rsidRDefault="00000000">
      <w:pPr>
        <w:ind w:left="216"/>
      </w:pPr>
      <w:r>
        <w:t>Exercises selected there get:</w:t>
      </w:r>
    </w:p>
    <w:p w14:paraId="0537C12F" w14:textId="77777777" w:rsidR="00AD54DD" w:rsidRDefault="00000000">
      <w:pPr>
        <w:ind w:left="216"/>
      </w:pPr>
      <w:r>
        <w:t>circuitIndex: 2</w:t>
      </w:r>
    </w:p>
    <w:p w14:paraId="46FAD328" w14:textId="77777777" w:rsidR="00AD54DD" w:rsidRDefault="00000000">
      <w:pPr>
        <w:ind w:left="216"/>
      </w:pPr>
      <w:r>
        <w:t>If user selects none, no empty circuit persists.</w:t>
      </w:r>
    </w:p>
    <w:p w14:paraId="1F839062" w14:textId="77777777" w:rsidR="00AD54DD" w:rsidRDefault="00000000">
      <w:pPr>
        <w:pStyle w:val="Heading3"/>
      </w:pPr>
      <w:r>
        <w:t>Example 99: Add exercise to loaded template</w:t>
      </w:r>
    </w:p>
    <w:p w14:paraId="1546B3D4" w14:textId="77777777" w:rsidR="00AD54DD" w:rsidRDefault="00000000">
      <w:pPr>
        <w:ind w:left="216"/>
      </w:pPr>
      <w:r>
        <w:t>User loads template Day 1.</w:t>
      </w:r>
    </w:p>
    <w:p w14:paraId="546D96A5" w14:textId="77777777" w:rsidR="00AD54DD" w:rsidRDefault="00000000">
      <w:pPr>
        <w:ind w:left="216"/>
      </w:pPr>
      <w:r>
        <w:t>Then taps Add Exercise to Circuit 1.</w:t>
      </w:r>
    </w:p>
    <w:p w14:paraId="0B390E7D" w14:textId="77777777" w:rsidR="00AD54DD" w:rsidRDefault="00000000">
      <w:pPr>
        <w:ind w:left="216"/>
      </w:pPr>
      <w:r>
        <w:t>Adds Cable Curl.</w:t>
      </w:r>
    </w:p>
    <w:p w14:paraId="26ED7D05" w14:textId="77777777" w:rsidR="00AD54DD" w:rsidRDefault="00000000">
      <w:pPr>
        <w:ind w:left="216"/>
      </w:pPr>
      <w:r>
        <w:t>If Cable Curl remains blank:</w:t>
      </w:r>
    </w:p>
    <w:p w14:paraId="7FE1F7B6" w14:textId="77777777" w:rsidR="00AD54DD" w:rsidRDefault="00000000">
      <w:pPr>
        <w:ind w:left="216"/>
      </w:pPr>
      <w:r>
        <w:t>stays in wesPlannedExercises[]</w:t>
      </w:r>
    </w:p>
    <w:p w14:paraId="1AE90B96" w14:textId="77777777" w:rsidR="00AD54DD" w:rsidRDefault="00000000">
      <w:pPr>
        <w:ind w:left="216"/>
      </w:pPr>
      <w:r>
        <w:t>If completed:</w:t>
      </w:r>
    </w:p>
    <w:p w14:paraId="796E46BD" w14:textId="77777777" w:rsidR="00AD54DD" w:rsidRDefault="00000000">
      <w:pPr>
        <w:ind w:left="216"/>
      </w:pPr>
      <w:r>
        <w:t>moves to exercises[]</w:t>
      </w:r>
    </w:p>
    <w:p w14:paraId="169CCB48" w14:textId="77777777" w:rsidR="00AD54DD" w:rsidRDefault="00000000">
      <w:pPr>
        <w:ind w:left="216"/>
      </w:pPr>
      <w:r>
        <w:t>Template label remains Day 1 if any template workout completed.</w:t>
      </w:r>
    </w:p>
    <w:p w14:paraId="182F3E22" w14:textId="77777777" w:rsidR="00AD54DD" w:rsidRDefault="00000000">
      <w:pPr>
        <w:pStyle w:val="Heading3"/>
      </w:pPr>
      <w:r>
        <w:t>Example 100: No direct circuit delete</w:t>
      </w:r>
    </w:p>
    <w:p w14:paraId="676F61EF" w14:textId="77777777" w:rsidR="00AD54DD" w:rsidRDefault="00000000">
      <w:pPr>
        <w:ind w:left="216"/>
      </w:pPr>
      <w:r>
        <w:t>Circuit has one exercise.</w:t>
      </w:r>
    </w:p>
    <w:p w14:paraId="370D07E2" w14:textId="77777777" w:rsidR="00AD54DD" w:rsidRDefault="00000000">
      <w:pPr>
        <w:ind w:left="216"/>
      </w:pPr>
      <w:r>
        <w:t>Deleting that exercise removes the circuit.</w:t>
      </w:r>
    </w:p>
    <w:p w14:paraId="09F43ED3" w14:textId="77777777" w:rsidR="00AD54DD" w:rsidRDefault="00000000">
      <w:pPr>
        <w:ind w:left="216"/>
      </w:pPr>
      <w:r>
        <w:t>There is no separate delete circuit action.</w:t>
      </w:r>
    </w:p>
    <w:p w14:paraId="7A1AD055" w14:textId="77777777" w:rsidR="00AD54DD" w:rsidRDefault="00000000">
      <w:pPr>
        <w:pStyle w:val="Heading1"/>
        <w:spacing w:after="80"/>
      </w:pPr>
      <w:r>
        <w:t>10. UI Specification and Screen Layout</w:t>
      </w:r>
    </w:p>
    <w:p w14:paraId="71B7491B" w14:textId="77777777" w:rsidR="00AD54DD" w:rsidRDefault="00000000">
      <w:pPr>
        <w:pStyle w:val="Heading2"/>
        <w:spacing w:after="80"/>
      </w:pPr>
      <w:r>
        <w:t>10.1 Overall layout</w:t>
      </w:r>
    </w:p>
    <w:p w14:paraId="1F7C974F" w14:textId="77777777" w:rsidR="00AD54DD" w:rsidRDefault="00000000">
      <w:pPr>
        <w:pStyle w:val="ListBullet"/>
        <w:spacing w:after="80"/>
      </w:pPr>
      <w:r>
        <w:t>Preserve the current WES visual feel: compact dark exercise cards, dense rows, small action icons.</w:t>
      </w:r>
    </w:p>
    <w:p w14:paraId="09C566FA" w14:textId="77777777" w:rsidR="00AD54DD" w:rsidRDefault="00000000">
      <w:pPr>
        <w:pStyle w:val="ListBullet"/>
        <w:spacing w:after="80"/>
      </w:pPr>
      <w:r>
        <w:t>No large redesign unless required for correctness.</w:t>
      </w:r>
    </w:p>
    <w:p w14:paraId="750C3DEA" w14:textId="77777777" w:rsidR="00AD54DD" w:rsidRDefault="00000000">
      <w:pPr>
        <w:pStyle w:val="ListBullet"/>
        <w:spacing w:after="80"/>
      </w:pPr>
      <w:r>
        <w:t>Avoid overflow on small phones. Keep top-header action padding compact.</w:t>
      </w:r>
    </w:p>
    <w:p w14:paraId="71B02394" w14:textId="77777777" w:rsidR="00AD54DD" w:rsidRDefault="00000000">
      <w:pPr>
        <w:pStyle w:val="ListBullet"/>
        <w:spacing w:after="80"/>
      </w:pPr>
      <w:r>
        <w:t>Workout name should be minimal/hidden. Date and optional template label identify the day.</w:t>
      </w:r>
    </w:p>
    <w:p w14:paraId="0D51E26C" w14:textId="77777777" w:rsidR="00AD54DD" w:rsidRDefault="00000000">
      <w:pPr>
        <w:pStyle w:val="Heading2"/>
        <w:spacing w:after="80"/>
      </w:pPr>
      <w:r>
        <w:t>10.2 Top/day header</w:t>
      </w:r>
    </w:p>
    <w:p w14:paraId="1968143E" w14:textId="77777777" w:rsidR="00AD54DD" w:rsidRDefault="00000000">
      <w:pPr>
        <w:pStyle w:val="ListBullet"/>
        <w:spacing w:after="80"/>
      </w:pPr>
      <w:r>
        <w:t>Date/day header visible.</w:t>
      </w:r>
    </w:p>
    <w:p w14:paraId="48DD3B2E" w14:textId="77777777" w:rsidR="00AD54DD" w:rsidRDefault="00000000">
      <w:pPr>
        <w:pStyle w:val="ListBullet"/>
        <w:spacing w:after="80"/>
      </w:pPr>
      <w:r>
        <w:t>Select Date opens calendar picker and navigates to selected date.</w:t>
      </w:r>
    </w:p>
    <w:p w14:paraId="6A343770" w14:textId="77777777" w:rsidR="00AD54DD" w:rsidRDefault="00000000">
      <w:pPr>
        <w:pStyle w:val="ListBullet"/>
        <w:spacing w:after="80"/>
      </w:pPr>
      <w:r>
        <w:t>Swipe header/date area left/right changes day.</w:t>
      </w:r>
    </w:p>
    <w:p w14:paraId="703FBAD2" w14:textId="77777777" w:rsidR="00AD54DD" w:rsidRDefault="00000000">
      <w:pPr>
        <w:pStyle w:val="ListBullet"/>
        <w:spacing w:after="80"/>
      </w:pPr>
      <w:r>
        <w:t>Day-level 3-dot menu near Select Date area includes floating timer option.</w:t>
      </w:r>
    </w:p>
    <w:p w14:paraId="57EF0326" w14:textId="77777777" w:rsidR="00AD54DD" w:rsidRDefault="00000000">
      <w:pPr>
        <w:pStyle w:val="ListBullet"/>
        <w:spacing w:after="80"/>
      </w:pPr>
      <w:r>
        <w:t>Global undo and global refresh are visible; undo left of refresh.</w:t>
      </w:r>
    </w:p>
    <w:p w14:paraId="0758A233" w14:textId="77777777" w:rsidR="00AD54DD" w:rsidRDefault="00000000">
      <w:pPr>
        <w:pStyle w:val="Heading2"/>
        <w:spacing w:after="80"/>
      </w:pPr>
      <w:r>
        <w:t>10.3 Exercise card</w:t>
      </w:r>
    </w:p>
    <w:p w14:paraId="6E532663" w14:textId="77777777" w:rsidR="00AD54DD" w:rsidRDefault="00000000">
      <w:pPr>
        <w:pStyle w:val="ListBullet"/>
        <w:spacing w:after="80"/>
      </w:pPr>
      <w:r>
        <w:t>Exercises default expanded.</w:t>
      </w:r>
    </w:p>
    <w:p w14:paraId="06F49616" w14:textId="77777777" w:rsidR="00AD54DD" w:rsidRDefault="00000000">
      <w:pPr>
        <w:pStyle w:val="ListBullet"/>
        <w:spacing w:after="80"/>
      </w:pPr>
      <w:r>
        <w:t>Tapping exercise header toggles expand/collapse.</w:t>
      </w:r>
    </w:p>
    <w:p w14:paraId="702E6FAE" w14:textId="77777777" w:rsidR="00AD54DD" w:rsidRDefault="00000000">
      <w:pPr>
        <w:pStyle w:val="ListBullet"/>
        <w:spacing w:after="80"/>
      </w:pPr>
      <w:r>
        <w:t>Expanded/collapsed state persists locally on device.</w:t>
      </w:r>
    </w:p>
    <w:p w14:paraId="407F4E10" w14:textId="77777777" w:rsidR="00AD54DD" w:rsidRDefault="00000000">
      <w:pPr>
        <w:pStyle w:val="ListBullet"/>
        <w:spacing w:after="80"/>
      </w:pPr>
      <w:r>
        <w:lastRenderedPageBreak/>
        <w:t>Collapsed header shows exercise name, actions, demo video icon if exists, green Done pill if marked, and menu. No top-set summary in collapsed state.</w:t>
      </w:r>
    </w:p>
    <w:p w14:paraId="6EE28C5C" w14:textId="77777777" w:rsidR="00AD54DD" w:rsidRDefault="00000000">
      <w:pPr>
        <w:pStyle w:val="ListBullet"/>
        <w:spacing w:after="80"/>
      </w:pPr>
      <w:r>
        <w:t>No auto-jump between exercises after marking Done. User controls scroll.</w:t>
      </w:r>
    </w:p>
    <w:p w14:paraId="042F8961" w14:textId="77777777" w:rsidR="00AD54DD" w:rsidRDefault="00000000">
      <w:pPr>
        <w:pStyle w:val="Heading2"/>
        <w:spacing w:after="80"/>
      </w:pPr>
      <w:r>
        <w:t>10.4 Done UI</w:t>
      </w:r>
    </w:p>
    <w:p w14:paraId="2EB60DB4" w14:textId="77777777" w:rsidR="00AD54DD" w:rsidRDefault="00000000">
      <w:pPr>
        <w:pStyle w:val="ListBullet"/>
        <w:spacing w:after="80"/>
      </w:pPr>
      <w:r>
        <w:t>Completed? pill appears at bottom of exercise, left of add-set button, only when at least one set has weight + reps + RIR.</w:t>
      </w:r>
    </w:p>
    <w:p w14:paraId="19388676" w14:textId="77777777" w:rsidR="00AD54DD" w:rsidRDefault="00000000">
      <w:pPr>
        <w:pStyle w:val="ListBullet"/>
        <w:spacing w:after="80"/>
      </w:pPr>
      <w:r>
        <w:t>Tapping Completed? sets isMarkedDone true, collapses exercise, and shows green Done pill in header near video icon.</w:t>
      </w:r>
    </w:p>
    <w:p w14:paraId="288B2F11" w14:textId="77777777" w:rsidR="00AD54DD" w:rsidRDefault="00000000">
      <w:pPr>
        <w:pStyle w:val="ListBullet"/>
        <w:spacing w:after="80"/>
      </w:pPr>
      <w:r>
        <w:t>Editing values does not automatically clear Done.</w:t>
      </w:r>
    </w:p>
    <w:p w14:paraId="7E995C9D" w14:textId="77777777" w:rsidR="00AD54DD" w:rsidRDefault="00000000">
      <w:pPr>
        <w:pStyle w:val="ListBullet"/>
        <w:spacing w:after="80"/>
      </w:pPr>
      <w:r>
        <w:t>3-dot menu -&gt; Mark as not done removes Done.</w:t>
      </w:r>
    </w:p>
    <w:p w14:paraId="5C82F123" w14:textId="77777777" w:rsidR="00AD54DD" w:rsidRDefault="00000000">
      <w:pPr>
        <w:pStyle w:val="ListBullet"/>
        <w:spacing w:after="80"/>
      </w:pPr>
      <w:r>
        <w:t>If exercise not Done, Mark as not done is hidden.</w:t>
      </w:r>
    </w:p>
    <w:p w14:paraId="2669C088" w14:textId="77777777" w:rsidR="00AD54DD" w:rsidRDefault="00000000">
      <w:pPr>
        <w:pStyle w:val="Heading2"/>
        <w:spacing w:after="80"/>
      </w:pPr>
      <w:r>
        <w:t>10.5 Last edit scroll/focus restoration</w:t>
      </w:r>
    </w:p>
    <w:p w14:paraId="420BDBB3" w14:textId="77777777" w:rsidR="00AD54DD" w:rsidRDefault="00000000">
      <w:pPr>
        <w:pStyle w:val="ListBullet"/>
        <w:spacing w:after="80"/>
      </w:pPr>
      <w:r>
        <w:t>Store local last edited position per device/date/workout.</w:t>
      </w:r>
    </w:p>
    <w:p w14:paraId="5BF84801" w14:textId="77777777" w:rsidR="00AD54DD" w:rsidRDefault="00000000">
      <w:pPr>
        <w:pStyle w:val="ListBullet"/>
        <w:spacing w:after="80"/>
      </w:pPr>
      <w:r>
        <w:t>If reopening a partially completed workout on same device, scroll to last edited exercise/set position.</w:t>
      </w:r>
    </w:p>
    <w:p w14:paraId="5EEF305E" w14:textId="77777777" w:rsidR="00AD54DD" w:rsidRDefault="00000000">
      <w:pPr>
        <w:pStyle w:val="ListBullet"/>
        <w:spacing w:after="80"/>
      </w:pPr>
      <w:r>
        <w:t>If exact set/field still exists, optionally restore cursor into last edited field; keyboard auto-open is optional and should only be implemented if it does not feel jarring.</w:t>
      </w:r>
    </w:p>
    <w:p w14:paraId="191F7678" w14:textId="77777777" w:rsidR="00AD54DD" w:rsidRDefault="00000000">
      <w:pPr>
        <w:pStyle w:val="ListBullet"/>
        <w:spacing w:after="80"/>
      </w:pPr>
      <w:r>
        <w:t>If workout never edited locally, open at top.</w:t>
      </w:r>
    </w:p>
    <w:p w14:paraId="671097C8" w14:textId="77777777" w:rsidR="00AD54DD" w:rsidRDefault="00000000">
      <w:pPr>
        <w:pStyle w:val="ListBullet"/>
        <w:spacing w:after="80"/>
      </w:pPr>
      <w:r>
        <w:t>If another device edited later, still restore this device’s local scroll/edit position.</w:t>
      </w:r>
    </w:p>
    <w:p w14:paraId="029BCAB9" w14:textId="77777777" w:rsidR="00AD54DD" w:rsidRDefault="00000000">
      <w:pPr>
        <w:pStyle w:val="ListBullet"/>
        <w:spacing w:after="80"/>
      </w:pPr>
      <w:r>
        <w:t>If stored exercise/set no longer exists, open at top.</w:t>
      </w:r>
    </w:p>
    <w:p w14:paraId="2DBCC05F" w14:textId="77777777" w:rsidR="00AD54DD" w:rsidRDefault="00000000">
      <w:pPr>
        <w:pStyle w:val="Heading2"/>
        <w:spacing w:after="80"/>
      </w:pPr>
      <w:r>
        <w:t>10.6 Keyboard/input</w:t>
      </w:r>
    </w:p>
    <w:p w14:paraId="3D2CD9F3" w14:textId="77777777" w:rsidR="00AD54DD" w:rsidRDefault="00000000">
      <w:pPr>
        <w:pStyle w:val="ListBullet"/>
        <w:spacing w:after="80"/>
      </w:pPr>
      <w:r>
        <w:t>Numeric keypad for number fields.</w:t>
      </w:r>
    </w:p>
    <w:p w14:paraId="7CB21D29" w14:textId="77777777" w:rsidR="00AD54DD" w:rsidRDefault="00000000">
      <w:pPr>
        <w:pStyle w:val="ListBullet"/>
        <w:spacing w:after="80"/>
      </w:pPr>
      <w:r>
        <w:t>Decimal allowed for weight, RIR/RPE, velocity.</w:t>
      </w:r>
    </w:p>
    <w:p w14:paraId="58159E96" w14:textId="77777777" w:rsidR="00AD54DD" w:rsidRDefault="00000000">
      <w:pPr>
        <w:pStyle w:val="ListBullet"/>
        <w:spacing w:after="80"/>
      </w:pPr>
      <w:r>
        <w:t>Reps integer only, except timed exercises where reps field is timer/seconds.</w:t>
      </w:r>
    </w:p>
    <w:p w14:paraId="5071C186" w14:textId="77777777" w:rsidR="00AD54DD" w:rsidRDefault="00000000">
      <w:pPr>
        <w:pStyle w:val="ListBullet"/>
        <w:spacing w:after="80"/>
      </w:pPr>
      <w:r>
        <w:t>No auto-select existing values on focus.</w:t>
      </w:r>
    </w:p>
    <w:p w14:paraId="371A1423" w14:textId="77777777" w:rsidR="00AD54DD" w:rsidRDefault="00000000">
      <w:pPr>
        <w:pStyle w:val="ListBullet"/>
        <w:spacing w:after="80"/>
      </w:pPr>
      <w:r>
        <w:t>No keyboard Next workflow required.</w:t>
      </w:r>
    </w:p>
    <w:p w14:paraId="7E83501D" w14:textId="77777777" w:rsidR="00AD54DD" w:rsidRDefault="00000000">
      <w:pPr>
        <w:pStyle w:val="ListBullet"/>
        <w:spacing w:after="80"/>
      </w:pPr>
      <w:r>
        <w:t>User can tap any field directly.</w:t>
      </w:r>
    </w:p>
    <w:p w14:paraId="0EA55ABB" w14:textId="77777777" w:rsidR="00AD54DD" w:rsidRDefault="00000000">
      <w:pPr>
        <w:pStyle w:val="ListBullet"/>
        <w:spacing w:after="80"/>
      </w:pPr>
      <w:r>
        <w:t>Hint recalculation must not rewrite typed field/caret.</w:t>
      </w:r>
    </w:p>
    <w:p w14:paraId="78966483" w14:textId="77777777" w:rsidR="00AD54DD" w:rsidRDefault="00000000">
      <w:pPr>
        <w:pStyle w:val="Heading2"/>
      </w:pPr>
      <w:r>
        <w:t>Use-case examples</w:t>
      </w:r>
    </w:p>
    <w:p w14:paraId="3C9AF8B7" w14:textId="77777777" w:rsidR="00AD54DD" w:rsidRDefault="00000000">
      <w:r>
        <w:t>The examples below are concrete expected behaviours for this section and should be treated as acceptance-level scenarios.</w:t>
      </w:r>
    </w:p>
    <w:p w14:paraId="20445987" w14:textId="77777777" w:rsidR="00AD54DD" w:rsidRDefault="00000000">
      <w:pPr>
        <w:pStyle w:val="Heading3"/>
      </w:pPr>
      <w:r>
        <w:t>Example 61: Page open with local scroll restore</w:t>
      </w:r>
    </w:p>
    <w:p w14:paraId="792B49BC" w14:textId="77777777" w:rsidR="00AD54DD" w:rsidRDefault="00000000">
      <w:pPr>
        <w:ind w:left="216"/>
      </w:pPr>
      <w:r>
        <w:t>Device previously edited:</w:t>
      </w:r>
    </w:p>
    <w:p w14:paraId="0CB8AC42" w14:textId="77777777" w:rsidR="00AD54DD" w:rsidRDefault="00000000">
      <w:pPr>
        <w:ind w:left="216"/>
      </w:pPr>
      <w:r>
        <w:t>Bench Press Set 3 RIR</w:t>
      </w:r>
    </w:p>
    <w:p w14:paraId="23B5164D" w14:textId="77777777" w:rsidR="00AD54DD" w:rsidRDefault="00000000">
      <w:pPr>
        <w:ind w:left="216"/>
      </w:pPr>
      <w:r>
        <w:t>Reopen same date on same device.</w:t>
      </w:r>
    </w:p>
    <w:p w14:paraId="752555E5" w14:textId="77777777" w:rsidR="00AD54DD" w:rsidRDefault="00000000">
      <w:pPr>
        <w:ind w:left="216"/>
      </w:pPr>
      <w:r>
        <w:t>WES2 scrolls to Bench Press Set 3.</w:t>
      </w:r>
    </w:p>
    <w:p w14:paraId="345D2ECC" w14:textId="77777777" w:rsidR="00AD54DD" w:rsidRDefault="00000000">
      <w:pPr>
        <w:ind w:left="216"/>
      </w:pPr>
      <w:r>
        <w:t>Optionally restores focus/caret into RIR field.</w:t>
      </w:r>
    </w:p>
    <w:p w14:paraId="75D924A5" w14:textId="77777777" w:rsidR="00AD54DD" w:rsidRDefault="00000000">
      <w:pPr>
        <w:ind w:left="216"/>
      </w:pPr>
      <w:r>
        <w:t>If that set no longer exists, open at top.</w:t>
      </w:r>
    </w:p>
    <w:p w14:paraId="265FB44C" w14:textId="77777777" w:rsidR="00AD54DD" w:rsidRDefault="00000000">
      <w:pPr>
        <w:pStyle w:val="Heading3"/>
      </w:pPr>
      <w:r>
        <w:t>Example 62: Page open from another device</w:t>
      </w:r>
    </w:p>
    <w:p w14:paraId="40947FE1" w14:textId="77777777" w:rsidR="00AD54DD" w:rsidRDefault="00000000">
      <w:pPr>
        <w:ind w:left="216"/>
      </w:pPr>
      <w:r>
        <w:t>Workout was edited on phone.</w:t>
      </w:r>
    </w:p>
    <w:p w14:paraId="1BFAC464" w14:textId="77777777" w:rsidR="00AD54DD" w:rsidRDefault="00000000">
      <w:pPr>
        <w:ind w:left="216"/>
      </w:pPr>
      <w:r>
        <w:t>Tablet opens workout for first time.</w:t>
      </w:r>
    </w:p>
    <w:p w14:paraId="7E4CE825" w14:textId="77777777" w:rsidR="00AD54DD" w:rsidRDefault="00000000">
      <w:pPr>
        <w:ind w:left="216"/>
      </w:pPr>
      <w:r>
        <w:t>Tablet has no local scroll position.</w:t>
      </w:r>
    </w:p>
    <w:p w14:paraId="6772E001" w14:textId="77777777" w:rsidR="00AD54DD" w:rsidRDefault="00000000">
      <w:pPr>
        <w:ind w:left="216"/>
      </w:pPr>
      <w:r>
        <w:lastRenderedPageBreak/>
        <w:t>Open at top.</w:t>
      </w:r>
    </w:p>
    <w:p w14:paraId="3D087D46" w14:textId="77777777" w:rsidR="00AD54DD" w:rsidRDefault="00000000">
      <w:pPr>
        <w:pStyle w:val="Heading3"/>
      </w:pPr>
      <w:r>
        <w:t>Example 63: Expanded/collapsed local state</w:t>
      </w:r>
    </w:p>
    <w:p w14:paraId="09BACA63" w14:textId="77777777" w:rsidR="00AD54DD" w:rsidRDefault="00000000">
      <w:pPr>
        <w:ind w:left="216"/>
      </w:pPr>
      <w:r>
        <w:t>User collapses Bench Press on phone.</w:t>
      </w:r>
    </w:p>
    <w:p w14:paraId="5DF2F747" w14:textId="77777777" w:rsidR="00AD54DD" w:rsidRDefault="00000000">
      <w:pPr>
        <w:ind w:left="216"/>
      </w:pPr>
      <w:r>
        <w:t>Reopen on phone:</w:t>
      </w:r>
    </w:p>
    <w:p w14:paraId="4D054B4A" w14:textId="77777777" w:rsidR="00AD54DD" w:rsidRDefault="00000000">
      <w:pPr>
        <w:ind w:left="216"/>
      </w:pPr>
      <w:r>
        <w:t>Bench Press collapsed</w:t>
      </w:r>
    </w:p>
    <w:p w14:paraId="5F263052" w14:textId="77777777" w:rsidR="00AD54DD" w:rsidRDefault="00000000">
      <w:pPr>
        <w:ind w:left="216"/>
      </w:pPr>
      <w:r>
        <w:t>Open on tablet:</w:t>
      </w:r>
    </w:p>
    <w:p w14:paraId="57189CD8" w14:textId="77777777" w:rsidR="00AD54DD" w:rsidRDefault="00000000">
      <w:pPr>
        <w:ind w:left="216"/>
      </w:pPr>
      <w:r>
        <w:t>Default expanded unless tablet has its own local state</w:t>
      </w:r>
    </w:p>
    <w:p w14:paraId="6645E940" w14:textId="77777777" w:rsidR="00AD54DD" w:rsidRDefault="00000000">
      <w:pPr>
        <w:ind w:left="216"/>
      </w:pPr>
      <w:r>
        <w:t>Expanded/collapsed is local only.</w:t>
      </w:r>
    </w:p>
    <w:p w14:paraId="231233D6" w14:textId="77777777" w:rsidR="00AD54DD" w:rsidRDefault="00000000">
      <w:pPr>
        <w:pStyle w:val="Heading1"/>
        <w:spacing w:after="80"/>
      </w:pPr>
      <w:r>
        <w:t>11. Timed Exercises, Velocity, Notes, Video, Timer, and Summary</w:t>
      </w:r>
    </w:p>
    <w:p w14:paraId="0C5B6EB0" w14:textId="77777777" w:rsidR="00AD54DD" w:rsidRDefault="00000000">
      <w:pPr>
        <w:pStyle w:val="Heading2"/>
        <w:spacing w:after="80"/>
      </w:pPr>
      <w:r>
        <w:t>11.1 Timed exercises</w:t>
      </w:r>
    </w:p>
    <w:p w14:paraId="2AB21687" w14:textId="77777777" w:rsidR="00AD54DD" w:rsidRDefault="00000000">
      <w:pPr>
        <w:spacing w:after="80"/>
      </w:pPr>
      <w:r>
        <w:t>Timed exercises use the reps field as seconds. Example: reps = 60 means 60 seconds.</w:t>
      </w:r>
    </w:p>
    <w:p w14:paraId="0D17028D" w14:textId="77777777" w:rsidR="00AD54DD" w:rsidRDefault="00000000">
      <w:pPr>
        <w:pStyle w:val="ListBullet"/>
        <w:spacing w:after="80"/>
      </w:pPr>
      <w:r>
        <w:t>Prefer exercise type timed from exercise data.</w:t>
      </w:r>
    </w:p>
    <w:p w14:paraId="46C995F7" w14:textId="77777777" w:rsidR="00AD54DD" w:rsidRDefault="00000000">
      <w:pPr>
        <w:pStyle w:val="ListBullet"/>
        <w:spacing w:after="80"/>
      </w:pPr>
      <w:r>
        <w:t>Fallback timed exercise names: plank, long lever plank, weighted plank, weighted long lever plank, alternating plank. Include common name variants such as advanced plank if present in exercise database.</w:t>
      </w:r>
    </w:p>
    <w:p w14:paraId="3E8B0E28" w14:textId="77777777" w:rsidR="00AD54DD" w:rsidRDefault="00000000">
      <w:pPr>
        <w:pStyle w:val="ListBullet"/>
        <w:spacing w:after="80"/>
      </w:pPr>
      <w:r>
        <w:t>For timed exercises, the reps UI cell is replaced by a timer display in the same space; rest of row layout must not change.</w:t>
      </w:r>
    </w:p>
    <w:p w14:paraId="77AADDCF" w14:textId="77777777" w:rsidR="00AD54DD" w:rsidRDefault="00000000">
      <w:pPr>
        <w:pStyle w:val="ListBullet"/>
        <w:spacing w:after="80"/>
      </w:pPr>
      <w:r>
        <w:t>Display format: 0:00 style timer in the reps field area.</w:t>
      </w:r>
    </w:p>
    <w:p w14:paraId="710C40C3" w14:textId="77777777" w:rsidR="00AD54DD" w:rsidRDefault="00000000">
      <w:pPr>
        <w:pStyle w:val="ListBullet"/>
        <w:spacing w:after="80"/>
      </w:pPr>
      <w:r>
        <w:t>Tap timer to start.</w:t>
      </w:r>
    </w:p>
    <w:p w14:paraId="7E1D6EB3" w14:textId="77777777" w:rsidR="00AD54DD" w:rsidRDefault="00000000">
      <w:pPr>
        <w:pStyle w:val="ListBullet"/>
        <w:spacing w:after="80"/>
      </w:pPr>
      <w:r>
        <w:t>Tap again to stop.</w:t>
      </w:r>
    </w:p>
    <w:p w14:paraId="4A2CBE97" w14:textId="77777777" w:rsidR="00AD54DD" w:rsidRDefault="00000000">
      <w:pPr>
        <w:pStyle w:val="ListBullet"/>
        <w:spacing w:after="80"/>
      </w:pPr>
      <w:r>
        <w:t>Double tap / tap into stopped timer then reset action resets timer to 0:00. Implement the least error-prone UX while preserving this contract.</w:t>
      </w:r>
    </w:p>
    <w:p w14:paraId="3198808C" w14:textId="77777777" w:rsidR="00AD54DD" w:rsidRDefault="00000000">
      <w:pPr>
        <w:pStyle w:val="ListBullet"/>
        <w:spacing w:after="80"/>
      </w:pPr>
      <w:r>
        <w:t>On field unfocus, save the elapsed seconds as reps.</w:t>
      </w:r>
    </w:p>
    <w:p w14:paraId="42883E98" w14:textId="77777777" w:rsidR="00AD54DD" w:rsidRDefault="00000000">
      <w:pPr>
        <w:pStyle w:val="ListBullet"/>
        <w:spacing w:after="80"/>
      </w:pPr>
      <w:r>
        <w:t>If app/page closes while timer running, timer should continue rather than reset.</w:t>
      </w:r>
    </w:p>
    <w:p w14:paraId="7FD62ED9" w14:textId="77777777" w:rsidR="00AD54DD" w:rsidRDefault="00000000">
      <w:pPr>
        <w:pStyle w:val="ListBullet"/>
        <w:spacing w:after="80"/>
      </w:pPr>
      <w:r>
        <w:t>Timer may timeout at 1 hour to prevent runaway values.</w:t>
      </w:r>
    </w:p>
    <w:p w14:paraId="56D02EAC" w14:textId="77777777" w:rsidR="00AD54DD" w:rsidRDefault="00000000">
      <w:r>
        <w:t>Manual stopped-timer entry is supported in v1. Accepted formats include 1:15 and plain seconds; both save as reps = elapsedSeconds. Invalid duration formats should be blocked with validation feedback.</w:t>
      </w:r>
    </w:p>
    <w:p w14:paraId="0B9B4F6F" w14:textId="77777777" w:rsidR="00AD54DD" w:rsidRDefault="00000000">
      <w:pPr>
        <w:pStyle w:val="ListBullet"/>
        <w:spacing w:after="80"/>
      </w:pPr>
      <w:r>
        <w:t>Planned rep target like "60 x 3" means 60 seconds for 3 sets.</w:t>
      </w:r>
    </w:p>
    <w:p w14:paraId="60430BB8" w14:textId="77777777" w:rsidR="00AD54DD" w:rsidRDefault="00000000">
      <w:pPr>
        <w:pStyle w:val="Heading2"/>
        <w:spacing w:after="80"/>
      </w:pPr>
      <w:r>
        <w:t>11.2 RIR/RPE mode</w:t>
      </w:r>
    </w:p>
    <w:p w14:paraId="07258D1B" w14:textId="77777777" w:rsidR="00AD54DD" w:rsidRDefault="00000000">
      <w:pPr>
        <w:pStyle w:val="ListBullet"/>
        <w:spacing w:after="80"/>
      </w:pPr>
      <w:r>
        <w:t>Default display mode is RIR.</w:t>
      </w:r>
    </w:p>
    <w:p w14:paraId="46A2F091" w14:textId="77777777" w:rsidR="00AD54DD" w:rsidRDefault="00000000">
      <w:pPr>
        <w:pStyle w:val="ListBullet"/>
        <w:spacing w:after="80"/>
      </w:pPr>
      <w:r>
        <w:t>User can toggle RIR/RPE elsewhere in app settings/user_settings.</w:t>
      </w:r>
    </w:p>
    <w:p w14:paraId="73F3C782" w14:textId="77777777" w:rsidR="00AD54DD" w:rsidRDefault="00000000">
      <w:pPr>
        <w:pStyle w:val="ListBullet"/>
        <w:spacing w:after="80"/>
      </w:pPr>
      <w:r>
        <w:t>Internally store RIR always.</w:t>
      </w:r>
    </w:p>
    <w:p w14:paraId="6A39C873" w14:textId="77777777" w:rsidR="00AD54DD" w:rsidRDefault="00000000">
      <w:pPr>
        <w:pStyle w:val="ListBullet"/>
        <w:spacing w:after="80"/>
      </w:pPr>
      <w:r>
        <w:t>If display is RPE, labels and values convert visually: RPE = 10 - RIR.</w:t>
      </w:r>
    </w:p>
    <w:p w14:paraId="45CBD84A" w14:textId="77777777" w:rsidR="00AD54DD" w:rsidRDefault="00000000">
      <w:pPr>
        <w:pStyle w:val="ListBullet"/>
        <w:spacing w:after="80"/>
      </w:pPr>
      <w:r>
        <w:t>Switching modes must not change saved internal values.</w:t>
      </w:r>
    </w:p>
    <w:p w14:paraId="38357A08" w14:textId="77777777" w:rsidR="00AD54DD" w:rsidRDefault="00000000">
      <w:pPr>
        <w:pStyle w:val="Heading2"/>
        <w:spacing w:after="80"/>
      </w:pPr>
      <w:r>
        <w:t>11.3 Notes</w:t>
      </w:r>
    </w:p>
    <w:p w14:paraId="76975500" w14:textId="77777777" w:rsidR="00AD54DD" w:rsidRDefault="00000000">
      <w:pPr>
        <w:pStyle w:val="ListBullet"/>
        <w:spacing w:after="80"/>
      </w:pPr>
      <w:r>
        <w:t>Support per-set notes.</w:t>
      </w:r>
    </w:p>
    <w:p w14:paraId="26A4E7DF" w14:textId="77777777" w:rsidR="00AD54DD" w:rsidRDefault="00000000">
      <w:pPr>
        <w:pStyle w:val="ListBullet"/>
        <w:spacing w:after="80"/>
      </w:pPr>
      <w:r>
        <w:t>BB3 planned notes appear with yellow unread note icon as in current WES; tapping opens dialog and changes to read/less-bright style.</w:t>
      </w:r>
    </w:p>
    <w:p w14:paraId="1F602E0E" w14:textId="77777777" w:rsidR="00AD54DD" w:rsidRDefault="00000000">
      <w:pPr>
        <w:pStyle w:val="ListBullet"/>
        <w:spacing w:after="80"/>
      </w:pPr>
      <w:r>
        <w:t>WES2 athlete/execution notes are distinct from BB3 planned notes and stored separately.</w:t>
      </w:r>
    </w:p>
    <w:p w14:paraId="47D392F9" w14:textId="77777777" w:rsidR="00AD54DD" w:rsidRDefault="00000000">
      <w:pPr>
        <w:pStyle w:val="ListBullet"/>
        <w:spacing w:after="80"/>
      </w:pPr>
      <w:r>
        <w:t>Execution note icon changes color when a WES2 note exists.</w:t>
      </w:r>
    </w:p>
    <w:p w14:paraId="1ABA23AA" w14:textId="77777777" w:rsidR="00AD54DD" w:rsidRDefault="00000000">
      <w:pPr>
        <w:pStyle w:val="ListBullet"/>
        <w:spacing w:after="80"/>
      </w:pPr>
      <w:r>
        <w:lastRenderedPageBreak/>
        <w:t>Plan notes and execution notes must not overwrite each other.</w:t>
      </w:r>
    </w:p>
    <w:p w14:paraId="71F6F5FD" w14:textId="77777777" w:rsidR="00AD54DD" w:rsidRDefault="00000000">
      <w:pPr>
        <w:pStyle w:val="Heading2"/>
        <w:spacing w:after="80"/>
      </w:pPr>
      <w:r>
        <w:t>11.4 Velocity</w:t>
      </w:r>
    </w:p>
    <w:p w14:paraId="2A47E4D2" w14:textId="77777777" w:rsidR="00AD54DD" w:rsidRDefault="00000000">
      <w:pPr>
        <w:pStyle w:val="ListBullet"/>
        <w:spacing w:after="80"/>
      </w:pPr>
      <w:r>
        <w:t>Velocity does not affect hints.</w:t>
      </w:r>
    </w:p>
    <w:p w14:paraId="23221426" w14:textId="77777777" w:rsidR="00AD54DD" w:rsidRDefault="00000000">
      <w:pPr>
        <w:pStyle w:val="ListBullet"/>
        <w:spacing w:after="80"/>
      </w:pPr>
      <w:r>
        <w:t>Velocity stored per set.</w:t>
      </w:r>
    </w:p>
    <w:p w14:paraId="6D6BB0B2" w14:textId="77777777" w:rsidR="00AD54DD" w:rsidRDefault="00000000">
      <w:pPr>
        <w:pStyle w:val="ListBullet"/>
        <w:spacing w:after="80"/>
      </w:pPr>
      <w:r>
        <w:t>BB3 velocity value appears as hint.</w:t>
      </w:r>
    </w:p>
    <w:p w14:paraId="57669406" w14:textId="77777777" w:rsidR="00AD54DD" w:rsidRDefault="00000000">
      <w:pPr>
        <w:pStyle w:val="ListBullet"/>
        <w:spacing w:after="80"/>
      </w:pPr>
      <w:r>
        <w:t>WES2 velocity entry becomes actual value.</w:t>
      </w:r>
    </w:p>
    <w:p w14:paraId="154991A9" w14:textId="77777777" w:rsidR="00AD54DD" w:rsidRDefault="00000000">
      <w:pPr>
        <w:pStyle w:val="ListBullet"/>
        <w:spacing w:after="80"/>
      </w:pPr>
      <w:r>
        <w:t>If user deletes actual velocity, BB3/model velocity hint reappears if available.</w:t>
      </w:r>
    </w:p>
    <w:p w14:paraId="4265ADF3" w14:textId="77777777" w:rsidR="00AD54DD" w:rsidRDefault="00000000">
      <w:pPr>
        <w:pStyle w:val="ListBullet"/>
        <w:spacing w:after="80"/>
      </w:pPr>
      <w:r>
        <w:t>Show velocity only for barbell exercises for now.</w:t>
      </w:r>
    </w:p>
    <w:p w14:paraId="51CF2DE6" w14:textId="77777777" w:rsidR="00AD54DD" w:rsidRDefault="00000000">
      <w:pPr>
        <w:pStyle w:val="ListBullet"/>
        <w:spacing w:after="80"/>
      </w:pPr>
      <w:r>
        <w:t>Fallback detection: deadlift variation, barbell bench press variation, squat variation, barbell overhead press.</w:t>
      </w:r>
    </w:p>
    <w:p w14:paraId="1420BC9B" w14:textId="77777777" w:rsidR="00AD54DD" w:rsidRDefault="00000000">
      <w:pPr>
        <w:pStyle w:val="ListBullet"/>
        <w:spacing w:after="80"/>
      </w:pPr>
      <w:r>
        <w:t>Validation: positive number 0.001 to 1.0 m/s.</w:t>
      </w:r>
    </w:p>
    <w:p w14:paraId="46F036F0" w14:textId="77777777" w:rsidR="00AD54DD" w:rsidRDefault="00000000">
      <w:pPr>
        <w:pStyle w:val="ListBullet"/>
        <w:spacing w:after="80"/>
      </w:pPr>
      <w:r>
        <w:t>No velocity history UI in v1.</w:t>
      </w:r>
    </w:p>
    <w:p w14:paraId="08786A9C" w14:textId="77777777" w:rsidR="00AD54DD" w:rsidRDefault="00000000">
      <w:pPr>
        <w:pStyle w:val="Heading2"/>
        <w:spacing w:after="80"/>
      </w:pPr>
      <w:r>
        <w:t>11.5 Demo video</w:t>
      </w:r>
    </w:p>
    <w:p w14:paraId="0E9E98D9" w14:textId="77777777" w:rsidR="00AD54DD" w:rsidRDefault="00000000">
      <w:pPr>
        <w:pStyle w:val="ListBullet"/>
        <w:spacing w:after="80"/>
      </w:pPr>
      <w:r>
        <w:t>Exercise-level demo video icon opens demo video only.</w:t>
      </w:r>
    </w:p>
    <w:p w14:paraId="755A7CD1" w14:textId="77777777" w:rsidR="00AD54DD" w:rsidRDefault="00000000">
      <w:pPr>
        <w:pStyle w:val="ListBullet"/>
        <w:spacing w:after="80"/>
      </w:pPr>
      <w:r>
        <w:t>Use the same demo video source/pathway current WES uses.</w:t>
      </w:r>
    </w:p>
    <w:p w14:paraId="2B7362C6" w14:textId="77777777" w:rsidR="00AD54DD" w:rsidRDefault="00000000">
      <w:pPr>
        <w:pStyle w:val="ListBullet"/>
        <w:spacing w:after="80"/>
      </w:pPr>
      <w:r>
        <w:t>If no demo video exists, hide or disable icon consistently with current WES behavior.</w:t>
      </w:r>
    </w:p>
    <w:p w14:paraId="04A121B9" w14:textId="77777777" w:rsidR="00AD54DD" w:rsidRDefault="00000000">
      <w:pPr>
        <w:pStyle w:val="ListBullet"/>
        <w:spacing w:after="80"/>
      </w:pPr>
      <w:r>
        <w:t>Per-set video recording excluded from WES2 v1, but architecture should leave room for later media attachment per set.</w:t>
      </w:r>
    </w:p>
    <w:p w14:paraId="349756E0" w14:textId="77777777" w:rsidR="00AD54DD" w:rsidRDefault="00000000">
      <w:pPr>
        <w:pStyle w:val="Heading2"/>
        <w:spacing w:after="80"/>
      </w:pPr>
      <w:r>
        <w:t>11.6 Floating timer</w:t>
      </w:r>
    </w:p>
    <w:p w14:paraId="2CECB0B5" w14:textId="77777777" w:rsidR="00AD54DD" w:rsidRDefault="00000000">
      <w:pPr>
        <w:pStyle w:val="ListBullet"/>
        <w:spacing w:after="80"/>
      </w:pPr>
      <w:r>
        <w:t>Day-level 3-dot menu can add/show floating timer.</w:t>
      </w:r>
    </w:p>
    <w:p w14:paraId="0F43E7B9" w14:textId="77777777" w:rsidR="00AD54DD" w:rsidRDefault="00000000">
      <w:pPr>
        <w:pStyle w:val="ListBullet"/>
        <w:spacing w:after="80"/>
      </w:pPr>
      <w:r>
        <w:t>Floating timer appears bottom-right.</w:t>
      </w:r>
    </w:p>
    <w:p w14:paraId="3B1D6120" w14:textId="77777777" w:rsidR="00AD54DD" w:rsidRDefault="00000000">
      <w:pPr>
        <w:pStyle w:val="ListBullet"/>
        <w:spacing w:after="80"/>
      </w:pPr>
      <w:r>
        <w:t>Compact UI; must not cause overflow.</w:t>
      </w:r>
    </w:p>
    <w:p w14:paraId="7123D5F3" w14:textId="77777777" w:rsidR="00AD54DD" w:rsidRDefault="00000000">
      <w:pPr>
        <w:pStyle w:val="ListBullet"/>
        <w:spacing w:after="80"/>
      </w:pPr>
      <w:r>
        <w:t>Use simple stopwatch/countdown behavior consistent with current app design if one exists; if none exists, implement a simple stopwatch with start/stop/reset.</w:t>
      </w:r>
    </w:p>
    <w:p w14:paraId="06D3B681" w14:textId="77777777" w:rsidR="00AD54DD" w:rsidRDefault="00000000">
      <w:pPr>
        <w:pStyle w:val="ListBullet"/>
        <w:spacing w:after="80"/>
      </w:pPr>
      <w:r>
        <w:t>Timer should continue through app background if feasible and safe; timeout at 1 hour is acceptable to prevent runaway timer.</w:t>
      </w:r>
    </w:p>
    <w:p w14:paraId="030D23A5" w14:textId="77777777" w:rsidR="00AD54DD" w:rsidRDefault="00000000">
      <w:pPr>
        <w:pStyle w:val="Heading2"/>
        <w:spacing w:after="80"/>
      </w:pPr>
      <w:r>
        <w:t>11.7 Workout summary</w:t>
      </w:r>
    </w:p>
    <w:p w14:paraId="2A1D2DEF" w14:textId="77777777" w:rsidR="00AD54DD" w:rsidRDefault="00000000">
      <w:pPr>
        <w:pStyle w:val="ListBullet"/>
        <w:spacing w:after="80"/>
      </w:pPr>
      <w:r>
        <w:t>A small "Summary" label appears in the Add Circuit row, left of other row actions.</w:t>
      </w:r>
    </w:p>
    <w:p w14:paraId="3C77FE1F" w14:textId="77777777" w:rsidR="00AD54DD" w:rsidRDefault="00000000">
      <w:pPr>
        <w:pStyle w:val="ListBullet"/>
        <w:spacing w:after="80"/>
      </w:pPr>
      <w:r>
        <w:t>Tapping Summary opens/shows workout summary.</w:t>
      </w:r>
    </w:p>
    <w:p w14:paraId="625CC300" w14:textId="77777777" w:rsidR="00AD54DD" w:rsidRDefault="00000000">
      <w:pPr>
        <w:pStyle w:val="ListBullet"/>
        <w:spacing w:after="80"/>
      </w:pPr>
      <w:r>
        <w:t>Summary tracks total number of exercises, total number of sets, and total time.</w:t>
      </w:r>
    </w:p>
    <w:p w14:paraId="1BB1CBBE" w14:textId="77777777" w:rsidR="00AD54DD" w:rsidRDefault="00000000">
      <w:pPr>
        <w:pStyle w:val="ListBullet"/>
        <w:spacing w:after="80"/>
      </w:pPr>
      <w:r>
        <w:t>Summary should sync to Firestore as part of workout document if the summary is stored; otherwise it can be derived on read. If stored, recompute on every save that changes exercises/sets/time.</w:t>
      </w:r>
    </w:p>
    <w:p w14:paraId="0EE1EB5A" w14:textId="77777777" w:rsidR="00AD54DD" w:rsidRDefault="00000000">
      <w:pPr>
        <w:pStyle w:val="Heading2"/>
      </w:pPr>
      <w:r>
        <w:t>Use-case examples</w:t>
      </w:r>
    </w:p>
    <w:p w14:paraId="0C0E9F6F" w14:textId="77777777" w:rsidR="00AD54DD" w:rsidRDefault="00000000">
      <w:r>
        <w:t>The examples below are concrete expected behaviours for this section and should be treated as acceptance-level scenarios.</w:t>
      </w:r>
    </w:p>
    <w:p w14:paraId="28072098" w14:textId="77777777" w:rsidR="00AD54DD" w:rsidRDefault="00000000">
      <w:pPr>
        <w:pStyle w:val="Heading3"/>
      </w:pPr>
      <w:r>
        <w:t>Example 51: Timed exercise display</w:t>
      </w:r>
    </w:p>
    <w:p w14:paraId="347A34B2" w14:textId="77777777" w:rsidR="00AD54DD" w:rsidRDefault="00000000">
      <w:pPr>
        <w:ind w:left="216"/>
      </w:pPr>
      <w:r>
        <w:t>Exercise:</w:t>
      </w:r>
    </w:p>
    <w:p w14:paraId="4F446376" w14:textId="77777777" w:rsidR="00AD54DD" w:rsidRDefault="00000000">
      <w:pPr>
        <w:ind w:left="216"/>
      </w:pPr>
      <w:r>
        <w:t>Long Lever Plank</w:t>
      </w:r>
    </w:p>
    <w:p w14:paraId="0DA874B2" w14:textId="77777777" w:rsidR="00AD54DD" w:rsidRDefault="00000000">
      <w:pPr>
        <w:ind w:left="216"/>
      </w:pPr>
      <w:r>
        <w:t>Rep target:</w:t>
      </w:r>
    </w:p>
    <w:p w14:paraId="12918771" w14:textId="77777777" w:rsidR="00AD54DD" w:rsidRDefault="00000000">
      <w:pPr>
        <w:ind w:left="216"/>
      </w:pPr>
      <w:r>
        <w:t>60 x 3</w:t>
      </w:r>
      <w:r>
        <w:br/>
        <w:t>WES2 display</w:t>
      </w:r>
    </w:p>
    <w:p w14:paraId="7405A50F" w14:textId="77777777" w:rsidR="00AD54DD" w:rsidRDefault="00000000">
      <w:pPr>
        <w:ind w:left="216"/>
      </w:pPr>
      <w:r>
        <w:t>Instead of reps field:</w:t>
      </w:r>
    </w:p>
    <w:p w14:paraId="179A1455" w14:textId="77777777" w:rsidR="00AD54DD" w:rsidRDefault="00000000">
      <w:pPr>
        <w:ind w:left="216"/>
      </w:pPr>
      <w:r>
        <w:lastRenderedPageBreak/>
        <w:t>0:00 timer</w:t>
      </w:r>
    </w:p>
    <w:p w14:paraId="0D0AB94E" w14:textId="77777777" w:rsidR="00AD54DD" w:rsidRDefault="00000000">
      <w:pPr>
        <w:ind w:left="216"/>
      </w:pPr>
      <w:r>
        <w:t>Hint means:</w:t>
      </w:r>
    </w:p>
    <w:p w14:paraId="6F739031" w14:textId="77777777" w:rsidR="00AD54DD" w:rsidRDefault="00000000">
      <w:pPr>
        <w:ind w:left="216"/>
      </w:pPr>
      <w:r>
        <w:t>60 seconds</w:t>
      </w:r>
    </w:p>
    <w:p w14:paraId="3F6FA41B" w14:textId="77777777" w:rsidR="00AD54DD" w:rsidRDefault="00000000">
      <w:pPr>
        <w:ind w:left="216"/>
      </w:pPr>
      <w:r>
        <w:t>Set count:</w:t>
      </w:r>
    </w:p>
    <w:p w14:paraId="38F786D6" w14:textId="77777777" w:rsidR="00AD54DD" w:rsidRDefault="00000000">
      <w:pPr>
        <w:ind w:left="216"/>
      </w:pPr>
      <w:r>
        <w:t>3</w:t>
      </w:r>
    </w:p>
    <w:p w14:paraId="0AFC9038" w14:textId="77777777" w:rsidR="00AD54DD" w:rsidRDefault="00000000">
      <w:pPr>
        <w:pStyle w:val="Heading3"/>
      </w:pPr>
      <w:r>
        <w:t>Example 52: Timed exercise tap behavior</w:t>
      </w:r>
    </w:p>
    <w:p w14:paraId="16356AF8" w14:textId="77777777" w:rsidR="00AD54DD" w:rsidRDefault="00000000">
      <w:pPr>
        <w:ind w:left="216"/>
      </w:pPr>
      <w:r>
        <w:t>Timer field:</w:t>
      </w:r>
    </w:p>
    <w:p w14:paraId="1A556F88" w14:textId="77777777" w:rsidR="00AD54DD" w:rsidRDefault="00000000">
      <w:pPr>
        <w:ind w:left="216"/>
      </w:pPr>
      <w:r>
        <w:t>0:00</w:t>
      </w:r>
    </w:p>
    <w:p w14:paraId="5AA47A2A" w14:textId="77777777" w:rsidR="00AD54DD" w:rsidRDefault="00000000">
      <w:pPr>
        <w:ind w:left="216"/>
      </w:pPr>
      <w:r>
        <w:t>Tap once:</w:t>
      </w:r>
    </w:p>
    <w:p w14:paraId="72EF7B37" w14:textId="77777777" w:rsidR="00AD54DD" w:rsidRDefault="00000000">
      <w:pPr>
        <w:ind w:left="216"/>
      </w:pPr>
      <w:r>
        <w:t>timer starts</w:t>
      </w:r>
      <w:r>
        <w:br/>
        <w:t>colon blinks/changes color</w:t>
      </w:r>
    </w:p>
    <w:p w14:paraId="6856E4A4" w14:textId="77777777" w:rsidR="00AD54DD" w:rsidRDefault="00000000">
      <w:pPr>
        <w:ind w:left="216"/>
      </w:pPr>
      <w:r>
        <w:t>Tap again:</w:t>
      </w:r>
    </w:p>
    <w:p w14:paraId="688E4490" w14:textId="77777777" w:rsidR="00AD54DD" w:rsidRDefault="00000000">
      <w:pPr>
        <w:ind w:left="216"/>
      </w:pPr>
      <w:r>
        <w:t>timer stops</w:t>
      </w:r>
    </w:p>
    <w:p w14:paraId="34E9321D" w14:textId="77777777" w:rsidR="00AD54DD" w:rsidRDefault="00000000">
      <w:pPr>
        <w:ind w:left="216"/>
      </w:pPr>
      <w:r>
        <w:t>Unfocus:</w:t>
      </w:r>
    </w:p>
    <w:p w14:paraId="7134484A" w14:textId="77777777" w:rsidR="00AD54DD" w:rsidRDefault="00000000">
      <w:pPr>
        <w:ind w:left="216"/>
      </w:pPr>
      <w:r>
        <w:t>reps: elapsedSeconds</w:t>
      </w:r>
    </w:p>
    <w:p w14:paraId="7DC64334" w14:textId="77777777" w:rsidR="00AD54DD" w:rsidRDefault="00000000">
      <w:pPr>
        <w:ind w:left="216"/>
      </w:pPr>
      <w:r>
        <w:t>Double tap/reset behavior:</w:t>
      </w:r>
    </w:p>
    <w:p w14:paraId="3A0D19B4" w14:textId="77777777" w:rsidR="00AD54DD" w:rsidRDefault="00000000">
      <w:pPr>
        <w:ind w:left="216"/>
      </w:pPr>
      <w:r>
        <w:t>double tap / re-enter and reset timer clears to 0:00</w:t>
      </w:r>
    </w:p>
    <w:p w14:paraId="239FD2F4" w14:textId="77777777" w:rsidR="00AD54DD" w:rsidRDefault="00000000">
      <w:pPr>
        <w:pStyle w:val="Heading3"/>
      </w:pPr>
      <w:r>
        <w:t>Example 53: Timed exercise app close behavior</w:t>
      </w:r>
    </w:p>
    <w:p w14:paraId="456C95D5" w14:textId="77777777" w:rsidR="00AD54DD" w:rsidRDefault="00000000">
      <w:pPr>
        <w:ind w:left="216"/>
      </w:pPr>
      <w:r>
        <w:t>Timer started at:</w:t>
      </w:r>
    </w:p>
    <w:p w14:paraId="71BCF93F" w14:textId="77777777" w:rsidR="00AD54DD" w:rsidRDefault="00000000">
      <w:pPr>
        <w:ind w:left="216"/>
      </w:pPr>
      <w:r>
        <w:t>12:00:00</w:t>
      </w:r>
    </w:p>
    <w:p w14:paraId="79B2E32A" w14:textId="77777777" w:rsidR="00AD54DD" w:rsidRDefault="00000000">
      <w:pPr>
        <w:ind w:left="216"/>
      </w:pPr>
      <w:r>
        <w:t>App closed/backgrounded.</w:t>
      </w:r>
    </w:p>
    <w:p w14:paraId="5EC1B712" w14:textId="77777777" w:rsidR="00AD54DD" w:rsidRDefault="00000000">
      <w:pPr>
        <w:ind w:left="216"/>
      </w:pPr>
      <w:r>
        <w:t>Reopened at:</w:t>
      </w:r>
    </w:p>
    <w:p w14:paraId="48990E45" w14:textId="77777777" w:rsidR="00AD54DD" w:rsidRDefault="00000000">
      <w:pPr>
        <w:ind w:left="216"/>
      </w:pPr>
      <w:r>
        <w:t>12:01:10</w:t>
      </w:r>
    </w:p>
    <w:p w14:paraId="32C55A03" w14:textId="77777777" w:rsidR="00AD54DD" w:rsidRDefault="00000000">
      <w:pPr>
        <w:ind w:left="216"/>
      </w:pPr>
      <w:r>
        <w:t>If under timeout:</w:t>
      </w:r>
    </w:p>
    <w:p w14:paraId="581B02F9" w14:textId="77777777" w:rsidR="00AD54DD" w:rsidRDefault="00000000">
      <w:pPr>
        <w:ind w:left="216"/>
      </w:pPr>
      <w:r>
        <w:t>timer shows 1:10</w:t>
      </w:r>
    </w:p>
    <w:p w14:paraId="1F4DFB27" w14:textId="77777777" w:rsidR="00AD54DD" w:rsidRDefault="00000000">
      <w:pPr>
        <w:ind w:left="216"/>
      </w:pPr>
      <w:r>
        <w:t>If over one-hour timeout:</w:t>
      </w:r>
    </w:p>
    <w:p w14:paraId="0DA8C1D7" w14:textId="77777777" w:rsidR="00AD54DD" w:rsidRDefault="00000000">
      <w:pPr>
        <w:ind w:left="216"/>
      </w:pPr>
      <w:r>
        <w:t>timer stops/times out</w:t>
      </w:r>
    </w:p>
    <w:p w14:paraId="1E211133" w14:textId="77777777" w:rsidR="00AD54DD" w:rsidRDefault="00000000">
      <w:pPr>
        <w:ind w:left="216"/>
      </w:pPr>
      <w:r>
        <w:t>Exact elapsed seconds should be recoverable from local timer start timestamp.</w:t>
      </w:r>
    </w:p>
    <w:p w14:paraId="759D9EED" w14:textId="77777777" w:rsidR="00AD54DD" w:rsidRDefault="00000000">
      <w:pPr>
        <w:pStyle w:val="Heading3"/>
      </w:pPr>
      <w:r>
        <w:t>Example 54: Timed exercise storage</w:t>
      </w:r>
    </w:p>
    <w:p w14:paraId="3AE6DC4A" w14:textId="77777777" w:rsidR="00AD54DD" w:rsidRDefault="00000000">
      <w:pPr>
        <w:ind w:left="216"/>
      </w:pPr>
      <w:r>
        <w:t>Timed exercises store seconds in reps field.</w:t>
      </w:r>
    </w:p>
    <w:p w14:paraId="459DD5D4" w14:textId="77777777" w:rsidR="00AD54DD" w:rsidRDefault="00000000">
      <w:pPr>
        <w:ind w:left="216"/>
      </w:pPr>
      <w:r>
        <w:t>Example:</w:t>
      </w:r>
    </w:p>
    <w:p w14:paraId="532102C7" w14:textId="77777777" w:rsidR="00AD54DD" w:rsidRDefault="00000000">
      <w:pPr>
        <w:ind w:left="216"/>
      </w:pPr>
      <w:r>
        <w:rPr>
          <w:rFonts w:ascii="Courier New" w:hAnsi="Courier New"/>
          <w:sz w:val="18"/>
        </w:rPr>
        <w:lastRenderedPageBreak/>
        <w:t>sets: [</w:t>
      </w:r>
      <w:r>
        <w:rPr>
          <w:rFonts w:ascii="Courier New" w:hAnsi="Courier New"/>
          <w:sz w:val="18"/>
        </w:rPr>
        <w:br/>
        <w:t xml:space="preserve">  {</w:t>
      </w:r>
      <w:r>
        <w:rPr>
          <w:rFonts w:ascii="Courier New" w:hAnsi="Courier New"/>
          <w:sz w:val="18"/>
        </w:rPr>
        <w:br/>
        <w:t xml:space="preserve">    reps: 75</w:t>
      </w:r>
      <w:r>
        <w:rPr>
          <w:rFonts w:ascii="Courier New" w:hAnsi="Courier New"/>
          <w:sz w:val="18"/>
        </w:rPr>
        <w:br/>
        <w:t xml:space="preserve">  }</w:t>
      </w:r>
      <w:r>
        <w:rPr>
          <w:rFonts w:ascii="Courier New" w:hAnsi="Courier New"/>
          <w:sz w:val="18"/>
        </w:rPr>
        <w:br/>
        <w:t>]</w:t>
      </w:r>
    </w:p>
    <w:p w14:paraId="34746130" w14:textId="77777777" w:rsidR="00AD54DD" w:rsidRDefault="00000000">
      <w:pPr>
        <w:ind w:left="216"/>
      </w:pPr>
      <w:r>
        <w:t>This means:</w:t>
      </w:r>
    </w:p>
    <w:p w14:paraId="6FC1408E" w14:textId="77777777" w:rsidR="00AD54DD" w:rsidRDefault="00000000">
      <w:pPr>
        <w:ind w:left="216"/>
      </w:pPr>
      <w:r>
        <w:t>75 seconds</w:t>
      </w:r>
    </w:p>
    <w:p w14:paraId="63D68AC9" w14:textId="77777777" w:rsidR="00AD54DD" w:rsidRDefault="00000000">
      <w:pPr>
        <w:ind w:left="216"/>
      </w:pPr>
      <w:r>
        <w:t>Internally still called reps for compatibility.</w:t>
      </w:r>
    </w:p>
    <w:p w14:paraId="38971CF5" w14:textId="77777777" w:rsidR="00AD54DD" w:rsidRDefault="00000000">
      <w:pPr>
        <w:pStyle w:val="Heading3"/>
      </w:pPr>
      <w:r>
        <w:t>Example 55: Timed exercise detection</w:t>
      </w:r>
    </w:p>
    <w:p w14:paraId="183EB7FA" w14:textId="77777777" w:rsidR="00AD54DD" w:rsidRDefault="00000000">
      <w:pPr>
        <w:ind w:left="216"/>
      </w:pPr>
      <w:r>
        <w:t>Preferred:</w:t>
      </w:r>
    </w:p>
    <w:p w14:paraId="3924A48C" w14:textId="77777777" w:rsidR="00AD54DD" w:rsidRDefault="00000000">
      <w:pPr>
        <w:ind w:left="216"/>
      </w:pPr>
      <w:r>
        <w:t>exerciseType: "timed"</w:t>
      </w:r>
    </w:p>
    <w:p w14:paraId="4DC96793" w14:textId="77777777" w:rsidR="00AD54DD" w:rsidRDefault="00000000">
      <w:pPr>
        <w:ind w:left="216"/>
      </w:pPr>
      <w:r>
        <w:t>Fallback name detection includes:</w:t>
      </w:r>
    </w:p>
    <w:p w14:paraId="42974EA4" w14:textId="77777777" w:rsidR="00AD54DD" w:rsidRDefault="00000000">
      <w:pPr>
        <w:ind w:left="216"/>
      </w:pPr>
      <w:r>
        <w:t>plank</w:t>
      </w:r>
      <w:r>
        <w:br/>
        <w:t>long lever plank</w:t>
      </w:r>
      <w:r>
        <w:br/>
        <w:t>weighted plank</w:t>
      </w:r>
      <w:r>
        <w:br/>
        <w:t>weighted long lever plank</w:t>
      </w:r>
      <w:r>
        <w:br/>
        <w:t>alternating plank</w:t>
      </w:r>
    </w:p>
    <w:p w14:paraId="41B0B40F" w14:textId="77777777" w:rsidR="00AD54DD" w:rsidRDefault="00000000">
      <w:pPr>
        <w:pStyle w:val="Heading3"/>
      </w:pPr>
      <w:r>
        <w:t>Example 56: Velocity hint and actual</w:t>
      </w:r>
    </w:p>
    <w:p w14:paraId="32F86C0E" w14:textId="77777777" w:rsidR="00AD54DD" w:rsidRDefault="00000000">
      <w:pPr>
        <w:ind w:left="216"/>
      </w:pPr>
      <w:r>
        <w:t>BB3 planned set:</w:t>
      </w:r>
    </w:p>
    <w:p w14:paraId="7F562F4C" w14:textId="77777777" w:rsidR="00AD54DD" w:rsidRDefault="00000000">
      <w:pPr>
        <w:ind w:left="216"/>
      </w:pPr>
      <w:r>
        <w:t>sets[0].velocity = 0.32</w:t>
      </w:r>
    </w:p>
    <w:p w14:paraId="28616B20" w14:textId="77777777" w:rsidR="00AD54DD" w:rsidRDefault="00000000">
      <w:pPr>
        <w:ind w:left="216"/>
      </w:pPr>
      <w:r>
        <w:t>WES2 displays:</w:t>
      </w:r>
    </w:p>
    <w:p w14:paraId="3C576F7C" w14:textId="77777777" w:rsidR="00AD54DD" w:rsidRDefault="00000000">
      <w:pPr>
        <w:ind w:left="216"/>
      </w:pPr>
      <w:r>
        <w:t>Velocity hint: 0.32</w:t>
      </w:r>
    </w:p>
    <w:p w14:paraId="015CBF1E" w14:textId="77777777" w:rsidR="00AD54DD" w:rsidRDefault="00000000">
      <w:pPr>
        <w:ind w:left="216"/>
      </w:pPr>
      <w:r>
        <w:t>User enters:</w:t>
      </w:r>
    </w:p>
    <w:p w14:paraId="5E1C97EC" w14:textId="77777777" w:rsidR="00AD54DD" w:rsidRDefault="00000000">
      <w:pPr>
        <w:ind w:left="216"/>
      </w:pPr>
      <w:r>
        <w:t>0.29</w:t>
      </w:r>
    </w:p>
    <w:p w14:paraId="09FD1128" w14:textId="77777777" w:rsidR="00AD54DD" w:rsidRDefault="00000000">
      <w:pPr>
        <w:ind w:left="216"/>
      </w:pPr>
      <w:r>
        <w:t>Save:</w:t>
      </w:r>
    </w:p>
    <w:p w14:paraId="4C87D0FF" w14:textId="77777777" w:rsidR="00AD54DD" w:rsidRDefault="00000000">
      <w:pPr>
        <w:ind w:left="216"/>
      </w:pPr>
      <w:r>
        <w:t>velocity: 0.29</w:t>
      </w:r>
    </w:p>
    <w:p w14:paraId="11699996" w14:textId="77777777" w:rsidR="00AD54DD" w:rsidRDefault="00000000">
      <w:pPr>
        <w:ind w:left="216"/>
      </w:pPr>
      <w:r>
        <w:t>If deleted, BB3 hint returns.</w:t>
      </w:r>
    </w:p>
    <w:p w14:paraId="1B35C5E5" w14:textId="77777777" w:rsidR="00AD54DD" w:rsidRDefault="00000000">
      <w:pPr>
        <w:ind w:left="216"/>
      </w:pPr>
      <w:r>
        <w:t>Velocity does not affect E1RM or hints.</w:t>
      </w:r>
    </w:p>
    <w:p w14:paraId="78F590B8" w14:textId="77777777" w:rsidR="00AD54DD" w:rsidRDefault="00000000">
      <w:pPr>
        <w:pStyle w:val="Heading3"/>
      </w:pPr>
      <w:r>
        <w:t>Example 64: Floating timer</w:t>
      </w:r>
    </w:p>
    <w:p w14:paraId="7FBDDB53" w14:textId="77777777" w:rsidR="00AD54DD" w:rsidRDefault="00000000">
      <w:pPr>
        <w:ind w:left="216"/>
      </w:pPr>
      <w:r>
        <w:t>User opens day menu and adds timer.</w:t>
      </w:r>
    </w:p>
    <w:p w14:paraId="3194025A" w14:textId="77777777" w:rsidR="00AD54DD" w:rsidRDefault="00000000">
      <w:pPr>
        <w:ind w:left="216"/>
      </w:pPr>
      <w:r>
        <w:t>Floating timer appears bottom-right.</w:t>
      </w:r>
    </w:p>
    <w:p w14:paraId="162B12A3" w14:textId="77777777" w:rsidR="00AD54DD" w:rsidRDefault="00000000">
      <w:pPr>
        <w:ind w:left="216"/>
      </w:pPr>
      <w:r>
        <w:t>Timer is independent of set-specific timed exercise timers.</w:t>
      </w:r>
    </w:p>
    <w:p w14:paraId="0D76A5D3" w14:textId="77777777" w:rsidR="00AD54DD" w:rsidRDefault="00000000">
      <w:pPr>
        <w:ind w:left="216"/>
      </w:pPr>
      <w:r>
        <w:t>It is for general rest/timing assistance.</w:t>
      </w:r>
    </w:p>
    <w:p w14:paraId="1BC44262" w14:textId="77777777" w:rsidR="00AD54DD" w:rsidRDefault="00000000">
      <w:pPr>
        <w:ind w:left="216"/>
      </w:pPr>
      <w:r>
        <w:t>It should not block scrolling or cause overflow.</w:t>
      </w:r>
    </w:p>
    <w:p w14:paraId="53335BF4" w14:textId="77777777" w:rsidR="00AD54DD" w:rsidRDefault="00000000">
      <w:pPr>
        <w:pStyle w:val="Heading3"/>
      </w:pPr>
      <w:r>
        <w:lastRenderedPageBreak/>
        <w:t>Example 65: Workout summary</w:t>
      </w:r>
    </w:p>
    <w:p w14:paraId="745B7BE0" w14:textId="77777777" w:rsidR="00AD54DD" w:rsidRDefault="00000000">
      <w:pPr>
        <w:ind w:left="216"/>
      </w:pPr>
      <w:r>
        <w:t>At Add Circuit row, show small label:</w:t>
      </w:r>
    </w:p>
    <w:p w14:paraId="74AC3137" w14:textId="77777777" w:rsidR="00AD54DD" w:rsidRDefault="00000000">
      <w:pPr>
        <w:ind w:left="216"/>
      </w:pPr>
      <w:r>
        <w:t>Summary</w:t>
      </w:r>
    </w:p>
    <w:p w14:paraId="0CE8FA1A" w14:textId="77777777" w:rsidR="00AD54DD" w:rsidRDefault="00000000">
      <w:pPr>
        <w:ind w:left="216"/>
      </w:pPr>
      <w:r>
        <w:t>Tapping shows:</w:t>
      </w:r>
    </w:p>
    <w:p w14:paraId="60CF794E" w14:textId="77777777" w:rsidR="00AD54DD" w:rsidRDefault="00000000">
      <w:pPr>
        <w:ind w:left="216"/>
      </w:pPr>
      <w:r>
        <w:t>total exercises</w:t>
      </w:r>
      <w:r>
        <w:br/>
        <w:t>total sets</w:t>
      </w:r>
      <w:r>
        <w:br/>
        <w:t>total time</w:t>
      </w:r>
    </w:p>
    <w:p w14:paraId="126D9894" w14:textId="77777777" w:rsidR="00AD54DD" w:rsidRDefault="00000000">
      <w:pPr>
        <w:ind w:left="216"/>
      </w:pPr>
      <w:r>
        <w:t>Summary syncs to Firestore if required by spec.</w:t>
      </w:r>
    </w:p>
    <w:p w14:paraId="1183272E" w14:textId="77777777" w:rsidR="00AD54DD" w:rsidRDefault="00000000">
      <w:pPr>
        <w:pStyle w:val="Heading3"/>
      </w:pPr>
      <w:r>
        <w:t>Example 80: Timed exercise setCount</w:t>
      </w:r>
    </w:p>
    <w:p w14:paraId="6F82D923" w14:textId="77777777" w:rsidR="00AD54DD" w:rsidRDefault="00000000">
      <w:pPr>
        <w:ind w:left="216"/>
      </w:pPr>
      <w:r>
        <w:t>Rep target:</w:t>
      </w:r>
    </w:p>
    <w:p w14:paraId="09D11438" w14:textId="77777777" w:rsidR="00AD54DD" w:rsidRDefault="00000000">
      <w:pPr>
        <w:ind w:left="216"/>
      </w:pPr>
      <w:r>
        <w:t>60 x 3</w:t>
      </w:r>
    </w:p>
    <w:p w14:paraId="35016F9A" w14:textId="77777777" w:rsidR="00AD54DD" w:rsidRDefault="00000000">
      <w:pPr>
        <w:ind w:left="216"/>
      </w:pPr>
      <w:r>
        <w:t>For timed exercise:</w:t>
      </w:r>
    </w:p>
    <w:p w14:paraId="132336D2" w14:textId="77777777" w:rsidR="00AD54DD" w:rsidRDefault="00000000">
      <w:pPr>
        <w:ind w:left="216"/>
      </w:pPr>
      <w:r>
        <w:t>duration target = 60 seconds</w:t>
      </w:r>
      <w:r>
        <w:br/>
        <w:t>setCount = 3</w:t>
      </w:r>
    </w:p>
    <w:p w14:paraId="48FAE1E4" w14:textId="77777777" w:rsidR="00AD54DD" w:rsidRDefault="00000000">
      <w:pPr>
        <w:ind w:left="216"/>
      </w:pPr>
      <w:r>
        <w:t>The UI displays three timer rows.</w:t>
      </w:r>
    </w:p>
    <w:p w14:paraId="5BB8CC3B" w14:textId="77777777" w:rsidR="00AD54DD" w:rsidRDefault="00000000">
      <w:pPr>
        <w:pStyle w:val="Heading3"/>
      </w:pPr>
      <w:r>
        <w:t>Example 93: Exercise demo video missing</w:t>
      </w:r>
    </w:p>
    <w:p w14:paraId="5B7FDC8E" w14:textId="77777777" w:rsidR="00AD54DD" w:rsidRDefault="00000000">
      <w:pPr>
        <w:ind w:left="216"/>
      </w:pPr>
      <w:r>
        <w:t>Exercise has no demo video.</w:t>
      </w:r>
    </w:p>
    <w:p w14:paraId="533D2DB8" w14:textId="77777777" w:rsidR="00AD54DD" w:rsidRDefault="00000000">
      <w:pPr>
        <w:ind w:left="216"/>
      </w:pPr>
      <w:r>
        <w:t>Video icon should be hidden or disabled according to current WES behavior.</w:t>
      </w:r>
    </w:p>
    <w:p w14:paraId="6D0FC887" w14:textId="77777777" w:rsidR="00AD54DD" w:rsidRDefault="00000000">
      <w:pPr>
        <w:ind w:left="216"/>
      </w:pPr>
      <w:r>
        <w:t>Do not show broken player.</w:t>
      </w:r>
    </w:p>
    <w:p w14:paraId="118CD756" w14:textId="77777777" w:rsidR="00AD54DD" w:rsidRDefault="00000000">
      <w:pPr>
        <w:pStyle w:val="Heading3"/>
      </w:pPr>
      <w:r>
        <w:t>Example 94: Timer timeout</w:t>
      </w:r>
    </w:p>
    <w:p w14:paraId="632DAE1F" w14:textId="77777777" w:rsidR="00AD54DD" w:rsidRDefault="00000000">
      <w:pPr>
        <w:ind w:left="216"/>
      </w:pPr>
      <w:r>
        <w:t>Timed exercise timer starts.</w:t>
      </w:r>
    </w:p>
    <w:p w14:paraId="6A7DB7B9" w14:textId="77777777" w:rsidR="00AD54DD" w:rsidRDefault="00000000">
      <w:pPr>
        <w:ind w:left="216"/>
      </w:pPr>
      <w:r>
        <w:t>If elapsed exceeds one hour:</w:t>
      </w:r>
    </w:p>
    <w:p w14:paraId="73FE1397" w14:textId="77777777" w:rsidR="00AD54DD" w:rsidRDefault="00000000">
      <w:pPr>
        <w:ind w:left="216"/>
      </w:pPr>
      <w:r>
        <w:t>timer stops/times out</w:t>
      </w:r>
    </w:p>
    <w:p w14:paraId="75426A75" w14:textId="77777777" w:rsidR="00AD54DD" w:rsidRDefault="00000000">
      <w:pPr>
        <w:ind w:left="216"/>
      </w:pPr>
      <w:r>
        <w:t>Do not continue indefinitely.</w:t>
      </w:r>
    </w:p>
    <w:p w14:paraId="0FFB0C35" w14:textId="77777777" w:rsidR="00AD54DD" w:rsidRDefault="00000000">
      <w:pPr>
        <w:ind w:left="216"/>
      </w:pPr>
      <w:r>
        <w:t>User can restart/reset manually.</w:t>
      </w:r>
    </w:p>
    <w:p w14:paraId="2D1010EA" w14:textId="77777777" w:rsidR="00AD54DD" w:rsidRDefault="00000000">
      <w:pPr>
        <w:pStyle w:val="Heading3"/>
      </w:pPr>
      <w:r>
        <w:t>Example 95: Timed exercise manual entry</w:t>
      </w:r>
    </w:p>
    <w:p w14:paraId="5C65BBAB" w14:textId="77777777" w:rsidR="00AD54DD" w:rsidRDefault="00000000">
      <w:pPr>
        <w:ind w:left="216"/>
      </w:pPr>
      <w:r>
        <w:t>If practical, user may still manually edit duration field.</w:t>
      </w:r>
    </w:p>
    <w:p w14:paraId="45DD8715" w14:textId="77777777" w:rsidR="00AD54DD" w:rsidRDefault="00000000">
      <w:pPr>
        <w:ind w:left="216"/>
      </w:pPr>
      <w:r>
        <w:t>Example:</w:t>
      </w:r>
    </w:p>
    <w:p w14:paraId="5E94030C" w14:textId="77777777" w:rsidR="00AD54DD" w:rsidRDefault="00000000">
      <w:pPr>
        <w:ind w:left="216"/>
      </w:pPr>
      <w:r>
        <w:t>1:15</w:t>
      </w:r>
    </w:p>
    <w:p w14:paraId="6F45DC11" w14:textId="77777777" w:rsidR="00AD54DD" w:rsidRDefault="00000000">
      <w:pPr>
        <w:ind w:left="216"/>
      </w:pPr>
      <w:r>
        <w:t>Saves as:</w:t>
      </w:r>
    </w:p>
    <w:p w14:paraId="661869EA" w14:textId="77777777" w:rsidR="00AD54DD" w:rsidRDefault="00000000">
      <w:pPr>
        <w:ind w:left="216"/>
      </w:pPr>
      <w:r>
        <w:t>reps: 75</w:t>
      </w:r>
    </w:p>
    <w:p w14:paraId="51A42C05" w14:textId="77777777" w:rsidR="00AD54DD" w:rsidRDefault="00000000">
      <w:pPr>
        <w:ind w:left="216"/>
      </w:pPr>
      <w:r>
        <w:t>WES2 v1 should support manual duration entry while the timer is stopped. Accepted formats include 1:15 and plain seconds. Invalid formats should be blocked with validation feedback.</w:t>
      </w:r>
    </w:p>
    <w:p w14:paraId="223998E1" w14:textId="77777777" w:rsidR="00AD54DD" w:rsidRDefault="00000000">
      <w:pPr>
        <w:pStyle w:val="Heading1"/>
        <w:spacing w:after="80"/>
      </w:pPr>
      <w:r>
        <w:lastRenderedPageBreak/>
        <w:t>12. Multi-device, Offline, Local Persistence, and Conflict Policy</w:t>
      </w:r>
    </w:p>
    <w:p w14:paraId="16AABA25" w14:textId="77777777" w:rsidR="00AD54DD" w:rsidRDefault="00000000">
      <w:pPr>
        <w:pStyle w:val="Heading2"/>
        <w:spacing w:after="80"/>
      </w:pPr>
      <w:r>
        <w:t>12.1 Local persistence technology</w:t>
      </w:r>
    </w:p>
    <w:p w14:paraId="2EB3DF14" w14:textId="77777777" w:rsidR="00AD54DD" w:rsidRDefault="00000000">
      <w:pPr>
        <w:pStyle w:val="ListBullet"/>
        <w:spacing w:after="80"/>
      </w:pPr>
      <w:r>
        <w:t>Use Isar for local persistence/snapshots. Do not choose Hive for WES2 unless separately approved.</w:t>
      </w:r>
    </w:p>
    <w:p w14:paraId="4581E09A" w14:textId="77777777" w:rsidR="00AD54DD" w:rsidRDefault="00000000">
      <w:pPr>
        <w:pStyle w:val="ListBullet"/>
        <w:spacing w:after="80"/>
      </w:pPr>
      <w:r>
        <w:t>Isar should store day-scoped local drafts, hint snapshots for fast paint, expanded/collapsed state, last local edit position, queued offline workout saves, and last known server metadata required for conflict detection.</w:t>
      </w:r>
    </w:p>
    <w:p w14:paraId="229241B9" w14:textId="77777777" w:rsidR="00AD54DD" w:rsidRDefault="00000000">
      <w:pPr>
        <w:pStyle w:val="ListBullet"/>
        <w:spacing w:after="80"/>
      </w:pPr>
      <w:r>
        <w:t>Cache keys must include uid/actingAsUid and date. Never cross-contaminate coach/athlete users.</w:t>
      </w:r>
    </w:p>
    <w:p w14:paraId="5FF01E83" w14:textId="77777777" w:rsidR="00AD54DD" w:rsidRDefault="00000000">
      <w:pPr>
        <w:pStyle w:val="ListBullet"/>
        <w:spacing w:after="80"/>
      </w:pPr>
      <w:r>
        <w:t>Local hints are speed/resume hints only, not durable truth.</w:t>
      </w:r>
    </w:p>
    <w:p w14:paraId="19CF6C4C" w14:textId="77777777" w:rsidR="00AD54DD" w:rsidRDefault="00000000">
      <w:pPr>
        <w:pStyle w:val="Heading2"/>
        <w:spacing w:after="80"/>
      </w:pPr>
      <w:r>
        <w:t>12.2 Online simultaneous editing</w:t>
      </w:r>
    </w:p>
    <w:p w14:paraId="457A57E1" w14:textId="77777777" w:rsidR="00AD54DD" w:rsidRDefault="00000000">
      <w:pPr>
        <w:pStyle w:val="ListBullet"/>
        <w:spacing w:after="80"/>
      </w:pPr>
      <w:r>
        <w:t>WES2 should behave like Google Sheets for simultaneous editing.</w:t>
      </w:r>
    </w:p>
    <w:p w14:paraId="018A3C64" w14:textId="77777777" w:rsidR="00AD54DD" w:rsidRDefault="00000000">
      <w:pPr>
        <w:pStyle w:val="ListBullet"/>
        <w:spacing w:after="80"/>
      </w:pPr>
      <w:r>
        <w:t>Use Firestore listener(s) on the workout document/day for live user-entered value updates.</w:t>
      </w:r>
    </w:p>
    <w:p w14:paraId="2F3B8027" w14:textId="77777777" w:rsidR="00AD54DD" w:rsidRDefault="00000000">
      <w:pPr>
        <w:pStyle w:val="ListBullet"/>
        <w:spacing w:after="80"/>
      </w:pPr>
      <w:r>
        <w:t>Updates are broadcast to other devices on field unfocus/save only.</w:t>
      </w:r>
    </w:p>
    <w:p w14:paraId="18B01803" w14:textId="77777777" w:rsidR="00AD54DD" w:rsidRDefault="00000000">
      <w:pPr>
        <w:pStyle w:val="ListBullet"/>
        <w:spacing w:after="80"/>
      </w:pPr>
      <w:r>
        <w:t>Two users can edit different fields at the same time; both survive.</w:t>
      </w:r>
    </w:p>
    <w:p w14:paraId="3695E0C7" w14:textId="77777777" w:rsidR="00AD54DD" w:rsidRDefault="00000000">
      <w:pPr>
        <w:pStyle w:val="ListBullet"/>
        <w:spacing w:after="80"/>
      </w:pPr>
      <w:r>
        <w:t>If two users edit same field, last unfocus/write wins.</w:t>
      </w:r>
    </w:p>
    <w:p w14:paraId="2EDCFE89" w14:textId="77777777" w:rsidR="00AD54DD" w:rsidRDefault="00000000">
      <w:pPr>
        <w:pStyle w:val="ListBullet"/>
        <w:spacing w:after="80"/>
      </w:pPr>
      <w:r>
        <w:t>If Device A edits set 1 weight and Device B edits set 1 reps, both updates coexist.</w:t>
      </w:r>
    </w:p>
    <w:p w14:paraId="6F1D8D75" w14:textId="77777777" w:rsidR="00AD54DD" w:rsidRDefault="00000000">
      <w:pPr>
        <w:pStyle w:val="ListBullet"/>
        <w:spacing w:after="80"/>
      </w:pPr>
      <w:r>
        <w:t>If Device A edits set 1 and Device B edits set 2, both updates coexist.</w:t>
      </w:r>
    </w:p>
    <w:p w14:paraId="5BC8AA7A" w14:textId="77777777" w:rsidR="00AD54DD" w:rsidRDefault="00000000">
      <w:pPr>
        <w:pStyle w:val="ListBullet"/>
        <w:spacing w:after="80"/>
      </w:pPr>
      <w:r>
        <w:t>Live sync applies only to user-entered values and workflow flags. Do not live-stream hint recalculations between devices.</w:t>
      </w:r>
    </w:p>
    <w:p w14:paraId="3C40F698" w14:textId="77777777" w:rsidR="00AD54DD" w:rsidRDefault="00000000">
      <w:pPr>
        <w:pStyle w:val="ListBullet"/>
        <w:spacing w:after="80"/>
      </w:pPr>
      <w:r>
        <w:t>Refresh button still reloads latest user-entered values and latest BB3 hints/settings.</w:t>
      </w:r>
    </w:p>
    <w:p w14:paraId="2340EAC1" w14:textId="77777777" w:rsidR="00AD54DD" w:rsidRDefault="00000000">
      <w:pPr>
        <w:pStyle w:val="Heading2"/>
        <w:spacing w:after="80"/>
      </w:pPr>
      <w:r>
        <w:t>12.3 Collaborator editing indicator</w:t>
      </w:r>
    </w:p>
    <w:p w14:paraId="0C7AB72C" w14:textId="77777777" w:rsidR="00AD54DD" w:rsidRDefault="00000000">
      <w:pPr>
        <w:pStyle w:val="ListBullet"/>
        <w:spacing w:after="80"/>
      </w:pPr>
      <w:r>
        <w:t>When another active user/device is editing a field, show subtle colored border around that field.</w:t>
      </w:r>
    </w:p>
    <w:p w14:paraId="5AD1CA48" w14:textId="77777777" w:rsidR="00AD54DD" w:rsidRDefault="00000000">
      <w:pPr>
        <w:pStyle w:val="ListBullet"/>
        <w:spacing w:after="80"/>
      </w:pPr>
      <w:r>
        <w:t>Border only; no heavy collaborator UI required.</w:t>
      </w:r>
    </w:p>
    <w:p w14:paraId="3D4A07F2" w14:textId="77777777" w:rsidR="00AD54DD" w:rsidRDefault="00000000">
      <w:pPr>
        <w:pStyle w:val="ListBullet"/>
        <w:spacing w:after="80"/>
      </w:pPr>
      <w:r>
        <w:t>This indicator is advisory. Last unfocus/write still wins.</w:t>
      </w:r>
    </w:p>
    <w:p w14:paraId="5C1F95F2" w14:textId="77777777" w:rsidR="00AD54DD" w:rsidRDefault="00000000">
      <w:pPr>
        <w:pStyle w:val="ListBullet"/>
        <w:spacing w:after="80"/>
      </w:pPr>
      <w:r>
        <w:t>Presence/field-focus metadata may be stored in lightweight Firestore presence document or subfield with TTL/lastSeenAt, but must not introduce typing lag.</w:t>
      </w:r>
    </w:p>
    <w:p w14:paraId="42C8463F" w14:textId="77777777" w:rsidR="00AD54DD" w:rsidRDefault="00000000">
      <w:pPr>
        <w:pStyle w:val="Heading2"/>
        <w:spacing w:after="80"/>
      </w:pPr>
      <w:r>
        <w:t>12.4 Save granularity</w:t>
      </w:r>
    </w:p>
    <w:p w14:paraId="183BB6DB" w14:textId="77777777" w:rsidR="00AD54DD" w:rsidRDefault="00000000">
      <w:pPr>
        <w:spacing w:after="80"/>
      </w:pPr>
      <w:r>
        <w:t>To support Google Sheets-like collaboration without lag, saves should be granular enough that one field update does not wipe unrelated fields from another device.</w:t>
      </w:r>
    </w:p>
    <w:p w14:paraId="45E2AC7A" w14:textId="77777777" w:rsidR="00AD54DD" w:rsidRDefault="00000000">
      <w:pPr>
        <w:pStyle w:val="ListBullet"/>
        <w:spacing w:after="80"/>
      </w:pPr>
      <w:r>
        <w:t>WES2 v1 keeps the existing exercises[] and wesPlannedExercises[] array structure. Do not normalize completed workout data into subcollections in v1.</w:t>
      </w:r>
    </w:p>
    <w:p w14:paraId="23FF91A6" w14:textId="77777777" w:rsidR="00AD54DD" w:rsidRDefault="00000000">
      <w:pPr>
        <w:pStyle w:val="ListBullet"/>
        <w:spacing w:after="80"/>
      </w:pPr>
      <w:r>
        <w:t>Because arrays cannot be safely patched at arbitrary nested indexes without conflict risk, unfocus saves must use a safe transaction/merge strategy: read the latest server row, apply the local field patch by exerciseId + setIndex + fieldKey, preserve unrelated newer fields, then write back the corrected array.</w:t>
      </w:r>
    </w:p>
    <w:p w14:paraId="1E83522B" w14:textId="77777777" w:rsidR="00AD54DD" w:rsidRDefault="00000000">
      <w:pPr>
        <w:pStyle w:val="ListBullet"/>
        <w:spacing w:after="80"/>
      </w:pPr>
      <w:r>
        <w:t>Avoid full-document overwrite on every field unfocus unless a merge layer guarantees unrelated fields survive.</w:t>
      </w:r>
    </w:p>
    <w:p w14:paraId="2EF3EC53" w14:textId="77777777" w:rsidR="00AD54DD" w:rsidRDefault="00000000">
      <w:pPr>
        <w:pStyle w:val="ListBullet"/>
        <w:spacing w:after="80"/>
      </w:pPr>
      <w:r>
        <w:t>Structural changes such as reorder/template replace may write whole day state atomically, but should first account for current latest server state and local dirty state.</w:t>
      </w:r>
    </w:p>
    <w:p w14:paraId="5EBE088A" w14:textId="77777777" w:rsidR="00AD54DD" w:rsidRDefault="00000000">
      <w:pPr>
        <w:pStyle w:val="Heading2"/>
        <w:spacing w:after="80"/>
      </w:pPr>
      <w:r>
        <w:t>12.5 Offline queued saves and rare conflict prompt</w:t>
      </w:r>
    </w:p>
    <w:p w14:paraId="3B5A6E8C" w14:textId="77777777" w:rsidR="00AD54DD" w:rsidRDefault="00000000">
      <w:pPr>
        <w:pStyle w:val="ListBullet"/>
        <w:spacing w:after="80"/>
      </w:pPr>
      <w:r>
        <w:t>If offline, save WES2 workout changes locally and queue sync.</w:t>
      </w:r>
    </w:p>
    <w:p w14:paraId="174FD797" w14:textId="77777777" w:rsidR="00AD54DD" w:rsidRDefault="00000000">
      <w:pPr>
        <w:pStyle w:val="ListBullet"/>
        <w:spacing w:after="80"/>
      </w:pPr>
      <w:r>
        <w:t>If the same workout was edited online on another device after this local offline edit, conflict resolution is whole-workout choice, not per-field manual merge.</w:t>
      </w:r>
    </w:p>
    <w:p w14:paraId="6D0E7074" w14:textId="77777777" w:rsidR="00AD54DD" w:rsidRDefault="00000000">
      <w:pPr>
        <w:pStyle w:val="ListBullet"/>
        <w:spacing w:after="80"/>
      </w:pPr>
      <w:r>
        <w:t>Prompt language should be user-friendly, e.g. "This workout was changed on another device while this device was offline. Which version do you want to keep?"</w:t>
      </w:r>
    </w:p>
    <w:p w14:paraId="5DFCFF9C" w14:textId="77777777" w:rsidR="00AD54DD" w:rsidRDefault="00000000">
      <w:pPr>
        <w:pStyle w:val="ListBullet"/>
        <w:spacing w:after="80"/>
      </w:pPr>
      <w:r>
        <w:t>Choices: Keep this device’s workout / Use latest online workout.</w:t>
      </w:r>
    </w:p>
    <w:p w14:paraId="4DE6EC0C" w14:textId="77777777" w:rsidR="00AD54DD" w:rsidRDefault="00000000">
      <w:pPr>
        <w:pStyle w:val="ListBullet"/>
        <w:spacing w:after="80"/>
      </w:pPr>
      <w:r>
        <w:t>This prompt appears only for unsynced offline conflict scenario.</w:t>
      </w:r>
    </w:p>
    <w:p w14:paraId="2EFA632D" w14:textId="77777777" w:rsidR="00AD54DD" w:rsidRDefault="00000000">
      <w:pPr>
        <w:pStyle w:val="ListBullet"/>
        <w:spacing w:after="80"/>
      </w:pPr>
      <w:r>
        <w:t>Normal online simultaneous edits do not prompt; they follow field/set-level last-write-wins.</w:t>
      </w:r>
    </w:p>
    <w:p w14:paraId="56BB6E84" w14:textId="77777777" w:rsidR="00AD54DD" w:rsidRDefault="00000000">
      <w:pPr>
        <w:pStyle w:val="Heading2"/>
        <w:spacing w:after="80"/>
      </w:pPr>
      <w:r>
        <w:lastRenderedPageBreak/>
        <w:t>12.6 Last write wins</w:t>
      </w:r>
    </w:p>
    <w:p w14:paraId="6F8BAE7E" w14:textId="77777777" w:rsidR="00AD54DD" w:rsidRDefault="00000000">
      <w:pPr>
        <w:pStyle w:val="ListBullet"/>
        <w:spacing w:after="80"/>
      </w:pPr>
      <w:r>
        <w:t>Online normal field conflict: last field unfocus/write wins for that exact field.</w:t>
      </w:r>
    </w:p>
    <w:p w14:paraId="5CB2113B" w14:textId="77777777" w:rsidR="00AD54DD" w:rsidRDefault="00000000">
      <w:pPr>
        <w:pStyle w:val="ListBullet"/>
        <w:spacing w:after="80"/>
      </w:pPr>
      <w:r>
        <w:t>Set-level/exercise-level unrelated fields should merge, not wipe each other.</w:t>
      </w:r>
    </w:p>
    <w:p w14:paraId="364BEF35" w14:textId="77777777" w:rsidR="00AD54DD" w:rsidRDefault="00000000">
      <w:pPr>
        <w:pStyle w:val="ListBullet"/>
        <w:spacing w:after="80"/>
      </w:pPr>
      <w:r>
        <w:t>Structural conflict: most recent structural save wins for the affected day/structure unless offline conflict prompt applies.</w:t>
      </w:r>
    </w:p>
    <w:p w14:paraId="1A2497E0" w14:textId="77777777" w:rsidR="00AD54DD" w:rsidRDefault="00000000">
      <w:pPr>
        <w:pStyle w:val="ListBullet"/>
        <w:spacing w:after="80"/>
      </w:pPr>
      <w:r>
        <w:t>Local scroll position and expanded/collapsed states are per-device only and never synced.</w:t>
      </w:r>
    </w:p>
    <w:p w14:paraId="08E33B21" w14:textId="77777777" w:rsidR="00AD54DD" w:rsidRDefault="00000000">
      <w:pPr>
        <w:pStyle w:val="Heading2"/>
      </w:pPr>
      <w:r>
        <w:t>Use-case examples</w:t>
      </w:r>
    </w:p>
    <w:p w14:paraId="106010CC" w14:textId="77777777" w:rsidR="00AD54DD" w:rsidRDefault="00000000">
      <w:r>
        <w:t>The examples below are concrete expected behaviours for this section and should be treated as acceptance-level scenarios.</w:t>
      </w:r>
    </w:p>
    <w:p w14:paraId="5071113D" w14:textId="77777777" w:rsidR="00AD54DD" w:rsidRDefault="00000000">
      <w:pPr>
        <w:pStyle w:val="Heading3"/>
      </w:pPr>
      <w:r>
        <w:t>Example 25: Local draft save</w:t>
      </w:r>
    </w:p>
    <w:p w14:paraId="1CAF34AB" w14:textId="77777777" w:rsidR="00AD54DD" w:rsidRDefault="00000000">
      <w:pPr>
        <w:ind w:left="216"/>
      </w:pPr>
      <w:r>
        <w:t>User offline</w:t>
      </w:r>
    </w:p>
    <w:p w14:paraId="08843FFE" w14:textId="77777777" w:rsidR="00AD54DD" w:rsidRDefault="00000000">
      <w:pPr>
        <w:ind w:left="216"/>
      </w:pPr>
      <w:r>
        <w:t>User enters:</w:t>
      </w:r>
    </w:p>
    <w:p w14:paraId="5497ABC5" w14:textId="77777777" w:rsidR="00AD54DD" w:rsidRDefault="00000000">
      <w:pPr>
        <w:ind w:left="216"/>
      </w:pPr>
      <w:r>
        <w:t>Bench Press set1 weight: 120</w:t>
      </w:r>
    </w:p>
    <w:p w14:paraId="59A57CC1" w14:textId="77777777" w:rsidR="00AD54DD" w:rsidRDefault="00000000">
      <w:pPr>
        <w:ind w:left="216"/>
      </w:pPr>
      <w:r>
        <w:t>Unfocus occurs.</w:t>
      </w:r>
    </w:p>
    <w:p w14:paraId="3CAFF04C" w14:textId="77777777" w:rsidR="00AD54DD" w:rsidRDefault="00000000">
      <w:pPr>
        <w:ind w:left="216"/>
      </w:pPr>
      <w:r>
        <w:t>Result</w:t>
      </w:r>
    </w:p>
    <w:p w14:paraId="44A27AEF" w14:textId="77777777" w:rsidR="00AD54DD" w:rsidRDefault="00000000">
      <w:pPr>
        <w:ind w:left="216"/>
      </w:pPr>
      <w:r>
        <w:t>Save locally to Isar draft/offline queue.</w:t>
      </w:r>
    </w:p>
    <w:p w14:paraId="28530F2C" w14:textId="77777777" w:rsidR="00AD54DD" w:rsidRDefault="00000000">
      <w:pPr>
        <w:ind w:left="216"/>
      </w:pPr>
      <w:r>
        <w:t>Show no disruptive error.</w:t>
      </w:r>
    </w:p>
    <w:p w14:paraId="1579D77D" w14:textId="77777777" w:rsidR="00AD54DD" w:rsidRDefault="00000000">
      <w:pPr>
        <w:ind w:left="216"/>
      </w:pPr>
      <w:r>
        <w:t>When online returns, sync queued save to Firestore.</w:t>
      </w:r>
    </w:p>
    <w:p w14:paraId="7E4C9B57" w14:textId="77777777" w:rsidR="00AD54DD" w:rsidRDefault="00000000">
      <w:pPr>
        <w:pStyle w:val="Heading3"/>
      </w:pPr>
      <w:r>
        <w:t>Example 26: Offline conflict with newer server version</w:t>
      </w:r>
    </w:p>
    <w:p w14:paraId="5BF05D01" w14:textId="77777777" w:rsidR="00AD54DD" w:rsidRDefault="00000000">
      <w:pPr>
        <w:ind w:left="216"/>
      </w:pPr>
      <w:r>
        <w:t>Scenario</w:t>
      </w:r>
    </w:p>
    <w:p w14:paraId="2F2CC7B5" w14:textId="77777777" w:rsidR="00AD54DD" w:rsidRDefault="00000000">
      <w:pPr>
        <w:ind w:left="216"/>
      </w:pPr>
      <w:r>
        <w:t>Device A offline edits workout:</w:t>
      </w:r>
    </w:p>
    <w:p w14:paraId="63F62426" w14:textId="77777777" w:rsidR="00AD54DD" w:rsidRDefault="00000000">
      <w:pPr>
        <w:ind w:left="216"/>
      </w:pPr>
      <w:r>
        <w:t>Bench Press set1 weight: 120</w:t>
      </w:r>
    </w:p>
    <w:p w14:paraId="74D5A4E3" w14:textId="77777777" w:rsidR="00AD54DD" w:rsidRDefault="00000000">
      <w:pPr>
        <w:ind w:left="216"/>
      </w:pPr>
      <w:r>
        <w:t>Device B online later edits same workout:</w:t>
      </w:r>
    </w:p>
    <w:p w14:paraId="43238590" w14:textId="77777777" w:rsidR="00AD54DD" w:rsidRDefault="00000000">
      <w:pPr>
        <w:ind w:left="216"/>
      </w:pPr>
      <w:r>
        <w:t>Bench Press set1 weight: 125</w:t>
      </w:r>
    </w:p>
    <w:p w14:paraId="44C7AAC5" w14:textId="77777777" w:rsidR="00AD54DD" w:rsidRDefault="00000000">
      <w:pPr>
        <w:ind w:left="216"/>
      </w:pPr>
      <w:r>
        <w:t>Server now has newer version.</w:t>
      </w:r>
    </w:p>
    <w:p w14:paraId="3AEF3004" w14:textId="77777777" w:rsidR="00AD54DD" w:rsidRDefault="00000000">
      <w:pPr>
        <w:ind w:left="216"/>
      </w:pPr>
      <w:r>
        <w:t>Device A reconnects with stale unsynced local draft.</w:t>
      </w:r>
    </w:p>
    <w:p w14:paraId="0511EB3D" w14:textId="77777777" w:rsidR="00AD54DD" w:rsidRDefault="00000000">
      <w:pPr>
        <w:ind w:left="216"/>
      </w:pPr>
      <w:r>
        <w:t>Prompt</w:t>
      </w:r>
    </w:p>
    <w:p w14:paraId="1B7A3836" w14:textId="77777777" w:rsidR="00AD54DD" w:rsidRDefault="00000000">
      <w:pPr>
        <w:ind w:left="216"/>
      </w:pPr>
      <w:r>
        <w:t>Show whole-workout choice:</w:t>
      </w:r>
    </w:p>
    <w:p w14:paraId="3ACB3A2C" w14:textId="77777777" w:rsidR="00AD54DD" w:rsidRDefault="00000000">
      <w:pPr>
        <w:ind w:left="216"/>
      </w:pPr>
      <w:r>
        <w:t>This workout was changed more recently on another device.</w:t>
      </w:r>
      <w:r>
        <w:br/>
        <w:t>Use this device's version or use the latest saved version?</w:t>
      </w:r>
    </w:p>
    <w:p w14:paraId="2183798F" w14:textId="77777777" w:rsidR="00AD54DD" w:rsidRDefault="00000000">
      <w:pPr>
        <w:ind w:left="216"/>
      </w:pPr>
      <w:r>
        <w:t>Options:</w:t>
      </w:r>
    </w:p>
    <w:p w14:paraId="4BDB390B" w14:textId="77777777" w:rsidR="00AD54DD" w:rsidRDefault="00000000">
      <w:pPr>
        <w:ind w:left="216"/>
      </w:pPr>
      <w:r>
        <w:t>Use this device</w:t>
      </w:r>
      <w:r>
        <w:br/>
        <w:t>Use latest saved</w:t>
      </w:r>
    </w:p>
    <w:p w14:paraId="34282986" w14:textId="77777777" w:rsidR="00AD54DD" w:rsidRDefault="00000000">
      <w:pPr>
        <w:ind w:left="216"/>
      </w:pPr>
      <w:r>
        <w:t>No per-field conflict UI.</w:t>
      </w:r>
    </w:p>
    <w:p w14:paraId="03CDBAF2" w14:textId="77777777" w:rsidR="00AD54DD" w:rsidRDefault="00000000">
      <w:pPr>
        <w:pStyle w:val="Heading3"/>
      </w:pPr>
      <w:r>
        <w:lastRenderedPageBreak/>
        <w:t>Example 27: Online multi-device editing</w:t>
      </w:r>
    </w:p>
    <w:p w14:paraId="06899169" w14:textId="77777777" w:rsidR="00AD54DD" w:rsidRDefault="00000000">
      <w:pPr>
        <w:ind w:left="216"/>
      </w:pPr>
      <w:r>
        <w:t>Scenario</w:t>
      </w:r>
    </w:p>
    <w:p w14:paraId="669C2529" w14:textId="77777777" w:rsidR="00AD54DD" w:rsidRDefault="00000000">
      <w:pPr>
        <w:ind w:left="216"/>
      </w:pPr>
      <w:r>
        <w:t>Device A and Device B both open the same workout online.</w:t>
      </w:r>
    </w:p>
    <w:p w14:paraId="0F4A82B2" w14:textId="77777777" w:rsidR="00AD54DD" w:rsidRDefault="00000000">
      <w:pPr>
        <w:ind w:left="216"/>
      </w:pPr>
      <w:r>
        <w:t>Device A enters Set 1 weight:</w:t>
      </w:r>
    </w:p>
    <w:p w14:paraId="38849040" w14:textId="77777777" w:rsidR="00AD54DD" w:rsidRDefault="00000000">
      <w:pPr>
        <w:ind w:left="216"/>
      </w:pPr>
      <w:r>
        <w:t>100</w:t>
      </w:r>
    </w:p>
    <w:p w14:paraId="509EB9D2" w14:textId="77777777" w:rsidR="00AD54DD" w:rsidRDefault="00000000">
      <w:pPr>
        <w:ind w:left="216"/>
      </w:pPr>
      <w:r>
        <w:t>Device A unfocuses.</w:t>
      </w:r>
    </w:p>
    <w:p w14:paraId="744B8D92" w14:textId="77777777" w:rsidR="00AD54DD" w:rsidRDefault="00000000">
      <w:pPr>
        <w:ind w:left="216"/>
      </w:pPr>
      <w:r>
        <w:t>Device B sees Set 1 weight update to:</w:t>
      </w:r>
    </w:p>
    <w:p w14:paraId="1183038B" w14:textId="77777777" w:rsidR="00AD54DD" w:rsidRDefault="00000000">
      <w:pPr>
        <w:ind w:left="216"/>
      </w:pPr>
      <w:r>
        <w:t>100</w:t>
      </w:r>
    </w:p>
    <w:p w14:paraId="6A2B9561" w14:textId="77777777" w:rsidR="00AD54DD" w:rsidRDefault="00000000">
      <w:pPr>
        <w:ind w:left="216"/>
      </w:pPr>
      <w:r>
        <w:t>Device B enters Set 1 reps:</w:t>
      </w:r>
    </w:p>
    <w:p w14:paraId="250E98AF" w14:textId="77777777" w:rsidR="00AD54DD" w:rsidRDefault="00000000">
      <w:pPr>
        <w:ind w:left="216"/>
      </w:pPr>
      <w:r>
        <w:t>8</w:t>
      </w:r>
    </w:p>
    <w:p w14:paraId="3C044160" w14:textId="77777777" w:rsidR="00AD54DD" w:rsidRDefault="00000000">
      <w:pPr>
        <w:ind w:left="216"/>
      </w:pPr>
      <w:r>
        <w:t>Device B unfocuses.</w:t>
      </w:r>
    </w:p>
    <w:p w14:paraId="0A4CC483" w14:textId="77777777" w:rsidR="00AD54DD" w:rsidRDefault="00000000">
      <w:pPr>
        <w:ind w:left="216"/>
      </w:pPr>
      <w:r>
        <w:t>Device A sees Set 1 reps update to:</w:t>
      </w:r>
    </w:p>
    <w:p w14:paraId="3E1B97C1" w14:textId="77777777" w:rsidR="00AD54DD" w:rsidRDefault="00000000">
      <w:pPr>
        <w:ind w:left="216"/>
      </w:pPr>
      <w:r>
        <w:t>8</w:t>
      </w:r>
    </w:p>
    <w:p w14:paraId="43998980" w14:textId="77777777" w:rsidR="00AD54DD" w:rsidRDefault="00000000">
      <w:pPr>
        <w:ind w:left="216"/>
      </w:pPr>
      <w:r>
        <w:t>Both survive because different fields changed.</w:t>
      </w:r>
    </w:p>
    <w:p w14:paraId="743CCACA" w14:textId="77777777" w:rsidR="00AD54DD" w:rsidRDefault="00000000">
      <w:pPr>
        <w:pStyle w:val="Heading3"/>
      </w:pPr>
      <w:r>
        <w:t>Example 28: Same field multi-device conflict</w:t>
      </w:r>
    </w:p>
    <w:p w14:paraId="5B3C98AC" w14:textId="77777777" w:rsidR="00AD54DD" w:rsidRDefault="00000000">
      <w:pPr>
        <w:ind w:left="216"/>
      </w:pPr>
      <w:r>
        <w:t>Device A and Device B both edit Set 1 weight.</w:t>
      </w:r>
    </w:p>
    <w:p w14:paraId="3EB9F0E6" w14:textId="77777777" w:rsidR="00AD54DD" w:rsidRDefault="00000000">
      <w:pPr>
        <w:ind w:left="216"/>
      </w:pPr>
      <w:r>
        <w:t>Device A unfocuses first:</w:t>
      </w:r>
    </w:p>
    <w:p w14:paraId="7E5B8F67" w14:textId="77777777" w:rsidR="00AD54DD" w:rsidRDefault="00000000">
      <w:pPr>
        <w:ind w:left="216"/>
      </w:pPr>
      <w:r>
        <w:t>100</w:t>
      </w:r>
    </w:p>
    <w:p w14:paraId="1999592F" w14:textId="77777777" w:rsidR="00AD54DD" w:rsidRDefault="00000000">
      <w:pPr>
        <w:ind w:left="216"/>
      </w:pPr>
      <w:r>
        <w:t>Device B unfocuses second:</w:t>
      </w:r>
    </w:p>
    <w:p w14:paraId="2AFF0FCE" w14:textId="77777777" w:rsidR="00AD54DD" w:rsidRDefault="00000000">
      <w:pPr>
        <w:ind w:left="216"/>
      </w:pPr>
      <w:r>
        <w:t>105</w:t>
      </w:r>
    </w:p>
    <w:p w14:paraId="160E205D" w14:textId="77777777" w:rsidR="00AD54DD" w:rsidRDefault="00000000">
      <w:pPr>
        <w:ind w:left="216"/>
      </w:pPr>
      <w:r>
        <w:t>Final server and both devices show:</w:t>
      </w:r>
    </w:p>
    <w:p w14:paraId="36FC510C" w14:textId="77777777" w:rsidR="00AD54DD" w:rsidRDefault="00000000">
      <w:pPr>
        <w:ind w:left="216"/>
      </w:pPr>
      <w:r>
        <w:t>105</w:t>
      </w:r>
    </w:p>
    <w:p w14:paraId="08BE1B38" w14:textId="77777777" w:rsidR="00AD54DD" w:rsidRDefault="00000000">
      <w:pPr>
        <w:ind w:left="216"/>
      </w:pPr>
      <w:r>
        <w:t>Last write wins at field level.</w:t>
      </w:r>
    </w:p>
    <w:p w14:paraId="0026EF5E" w14:textId="77777777" w:rsidR="00AD54DD" w:rsidRDefault="00000000">
      <w:pPr>
        <w:pStyle w:val="Heading3"/>
      </w:pPr>
      <w:r>
        <w:t>Example 29: Collaborative editing visual cue</w:t>
      </w:r>
    </w:p>
    <w:p w14:paraId="70B98937" w14:textId="77777777" w:rsidR="00AD54DD" w:rsidRDefault="00000000">
      <w:pPr>
        <w:ind w:left="216"/>
      </w:pPr>
      <w:r>
        <w:t>Device A focuses Set 1 weight.</w:t>
      </w:r>
    </w:p>
    <w:p w14:paraId="18D1F94C" w14:textId="77777777" w:rsidR="00AD54DD" w:rsidRDefault="00000000">
      <w:pPr>
        <w:ind w:left="216"/>
      </w:pPr>
      <w:r>
        <w:t>Device B sees subtle colored border around Set 1 weight field.</w:t>
      </w:r>
    </w:p>
    <w:p w14:paraId="4A559347" w14:textId="77777777" w:rsidR="00AD54DD" w:rsidRDefault="00000000">
      <w:pPr>
        <w:ind w:left="216"/>
      </w:pPr>
      <w:r>
        <w:t>No heavy collaborator UI.</w:t>
      </w:r>
    </w:p>
    <w:p w14:paraId="4FFFED40" w14:textId="77777777" w:rsidR="00AD54DD" w:rsidRDefault="00000000">
      <w:pPr>
        <w:ind w:left="216"/>
      </w:pPr>
      <w:r>
        <w:t>When Device A unfocuses, border disappears and value updates.</w:t>
      </w:r>
    </w:p>
    <w:p w14:paraId="283D7DA7" w14:textId="77777777" w:rsidR="00AD54DD" w:rsidRDefault="00000000">
      <w:pPr>
        <w:pStyle w:val="Heading3"/>
      </w:pPr>
      <w:r>
        <w:t>Example 30: Refresh button in live collaboration</w:t>
      </w:r>
    </w:p>
    <w:p w14:paraId="5A0A3B7E" w14:textId="77777777" w:rsidR="00AD54DD" w:rsidRDefault="00000000">
      <w:pPr>
        <w:ind w:left="216"/>
      </w:pPr>
      <w:r>
        <w:t>Live listener applies user-entered value changes only.</w:t>
      </w:r>
    </w:p>
    <w:p w14:paraId="55994A15" w14:textId="77777777" w:rsidR="00AD54DD" w:rsidRDefault="00000000">
      <w:pPr>
        <w:ind w:left="216"/>
      </w:pPr>
      <w:r>
        <w:t>It does not stream hint changes.</w:t>
      </w:r>
    </w:p>
    <w:p w14:paraId="74BBE463" w14:textId="77777777" w:rsidR="00AD54DD" w:rsidRDefault="00000000">
      <w:pPr>
        <w:ind w:left="216"/>
      </w:pPr>
      <w:r>
        <w:lastRenderedPageBreak/>
        <w:t>If user taps refresh:</w:t>
      </w:r>
    </w:p>
    <w:p w14:paraId="6735A538" w14:textId="77777777" w:rsidR="00AD54DD" w:rsidRDefault="00000000">
      <w:pPr>
        <w:ind w:left="216"/>
      </w:pPr>
      <w:r>
        <w:t>WES2 reloads:</w:t>
      </w:r>
    </w:p>
    <w:p w14:paraId="10104DE8" w14:textId="77777777" w:rsidR="00AD54DD" w:rsidRDefault="00000000">
      <w:pPr>
        <w:ind w:left="216"/>
      </w:pPr>
      <w:r>
        <w:t>latest completed values</w:t>
      </w:r>
      <w:r>
        <w:br/>
        <w:t>latest WES2 planned rows</w:t>
      </w:r>
      <w:r>
        <w:br/>
        <w:t>latest BB3 planned values</w:t>
      </w:r>
      <w:r>
        <w:br/>
        <w:t>latest exerciseSettings</w:t>
      </w:r>
      <w:r>
        <w:br/>
        <w:t>latest top-set history</w:t>
      </w:r>
    </w:p>
    <w:p w14:paraId="5C897AB9" w14:textId="77777777" w:rsidR="00AD54DD" w:rsidRDefault="00000000">
      <w:pPr>
        <w:ind w:left="216"/>
      </w:pPr>
      <w:r>
        <w:t>Then recomputes hints.</w:t>
      </w:r>
    </w:p>
    <w:p w14:paraId="2135E2F3" w14:textId="77777777" w:rsidR="00AD54DD" w:rsidRDefault="00000000">
      <w:pPr>
        <w:pStyle w:val="Heading3"/>
      </w:pPr>
      <w:r>
        <w:t>Example 71: Local Isar fast reopen</w:t>
      </w:r>
    </w:p>
    <w:p w14:paraId="2B5052A7" w14:textId="77777777" w:rsidR="00AD54DD" w:rsidRDefault="00000000">
      <w:pPr>
        <w:ind w:left="216"/>
      </w:pPr>
      <w:r>
        <w:t>User partially completes workout.</w:t>
      </w:r>
    </w:p>
    <w:p w14:paraId="437FAA5B" w14:textId="77777777" w:rsidR="00AD54DD" w:rsidRDefault="00000000">
      <w:pPr>
        <w:ind w:left="216"/>
      </w:pPr>
      <w:r>
        <w:t>Closes page.</w:t>
      </w:r>
    </w:p>
    <w:p w14:paraId="13B74F29" w14:textId="77777777" w:rsidR="00AD54DD" w:rsidRDefault="00000000">
      <w:pPr>
        <w:ind w:left="216"/>
      </w:pPr>
      <w:r>
        <w:t>Reopens same date.</w:t>
      </w:r>
    </w:p>
    <w:p w14:paraId="7A649329" w14:textId="77777777" w:rsidR="00AD54DD" w:rsidRDefault="00000000">
      <w:pPr>
        <w:ind w:left="216"/>
      </w:pPr>
      <w:r>
        <w:t>WES2 paints instantly from Isar snapshot:</w:t>
      </w:r>
    </w:p>
    <w:p w14:paraId="7F6E7FBB" w14:textId="77777777" w:rsidR="00AD54DD" w:rsidRDefault="00000000">
      <w:pPr>
        <w:ind w:left="216"/>
      </w:pPr>
      <w:r>
        <w:t>exercise rows</w:t>
      </w:r>
      <w:r>
        <w:br/>
        <w:t>typed values</w:t>
      </w:r>
      <w:r>
        <w:br/>
        <w:t>hint display cache</w:t>
      </w:r>
      <w:r>
        <w:br/>
        <w:t>setCount</w:t>
      </w:r>
      <w:r>
        <w:br/>
        <w:t>scroll position</w:t>
      </w:r>
      <w:r>
        <w:br/>
        <w:t>expanded/collapsed local state</w:t>
      </w:r>
    </w:p>
    <w:p w14:paraId="4D27223E" w14:textId="77777777" w:rsidR="00AD54DD" w:rsidRDefault="00000000">
      <w:pPr>
        <w:ind w:left="216"/>
      </w:pPr>
      <w:r>
        <w:t>Then server refresh reconciles behind it.</w:t>
      </w:r>
    </w:p>
    <w:p w14:paraId="7159815B" w14:textId="77777777" w:rsidR="00AD54DD" w:rsidRDefault="00000000">
      <w:pPr>
        <w:pStyle w:val="Heading3"/>
      </w:pPr>
      <w:r>
        <w:t>Example 97: Source hierarchy after local draft + server update</w:t>
      </w:r>
    </w:p>
    <w:p w14:paraId="11C4824A" w14:textId="77777777" w:rsidR="00AD54DD" w:rsidRDefault="00000000">
      <w:pPr>
        <w:ind w:left="216"/>
      </w:pPr>
      <w:r>
        <w:t>Local draft has:</w:t>
      </w:r>
    </w:p>
    <w:p w14:paraId="3AC6F8AC" w14:textId="77777777" w:rsidR="00AD54DD" w:rsidRDefault="00000000">
      <w:pPr>
        <w:ind w:left="216"/>
      </w:pPr>
      <w:r>
        <w:t>Bench weight 100, unsynced</w:t>
      </w:r>
    </w:p>
    <w:p w14:paraId="7E3EA344" w14:textId="77777777" w:rsidR="00AD54DD" w:rsidRDefault="00000000">
      <w:pPr>
        <w:ind w:left="216"/>
      </w:pPr>
      <w:r>
        <w:t>Server has older:</w:t>
      </w:r>
    </w:p>
    <w:p w14:paraId="440A5E2A" w14:textId="77777777" w:rsidR="00AD54DD" w:rsidRDefault="00000000">
      <w:pPr>
        <w:ind w:left="216"/>
      </w:pPr>
      <w:r>
        <w:t>Bench weight 97.5</w:t>
      </w:r>
    </w:p>
    <w:p w14:paraId="5CCB51D7" w14:textId="77777777" w:rsidR="00AD54DD" w:rsidRDefault="00000000">
      <w:pPr>
        <w:ind w:left="216"/>
      </w:pPr>
      <w:r>
        <w:t>Open WES2.</w:t>
      </w:r>
    </w:p>
    <w:p w14:paraId="7F0F841C" w14:textId="77777777" w:rsidR="00AD54DD" w:rsidRDefault="00000000">
      <w:pPr>
        <w:ind w:left="216"/>
      </w:pPr>
      <w:r>
        <w:t>Local newer draft paints first and must not be overwritten by older server.</w:t>
      </w:r>
    </w:p>
    <w:p w14:paraId="114C32AA" w14:textId="77777777" w:rsidR="00AD54DD" w:rsidRDefault="00000000">
      <w:pPr>
        <w:pStyle w:val="Heading3"/>
      </w:pPr>
      <w:r>
        <w:t>Example 98: Source hierarchy after server newer than clean local</w:t>
      </w:r>
    </w:p>
    <w:p w14:paraId="33406D6A" w14:textId="77777777" w:rsidR="00AD54DD" w:rsidRDefault="00000000">
      <w:pPr>
        <w:ind w:left="216"/>
      </w:pPr>
      <w:r>
        <w:t>Local cache clean, server newer.</w:t>
      </w:r>
    </w:p>
    <w:p w14:paraId="49B24430" w14:textId="77777777" w:rsidR="00AD54DD" w:rsidRDefault="00000000">
      <w:pPr>
        <w:ind w:left="216"/>
      </w:pPr>
      <w:r>
        <w:t>Open WES2.</w:t>
      </w:r>
    </w:p>
    <w:p w14:paraId="56EEC69E" w14:textId="77777777" w:rsidR="00AD54DD" w:rsidRDefault="00000000">
      <w:pPr>
        <w:ind w:left="216"/>
      </w:pPr>
      <w:r>
        <w:t>Server value wins after refresh.</w:t>
      </w:r>
    </w:p>
    <w:p w14:paraId="21468BCB" w14:textId="77777777" w:rsidR="00AD54DD" w:rsidRDefault="00000000">
      <w:pPr>
        <w:pStyle w:val="Heading1"/>
        <w:spacing w:after="80"/>
      </w:pPr>
      <w:r>
        <w:t>13. Retroactive Edits and Future Hint Recalculation</w:t>
      </w:r>
    </w:p>
    <w:p w14:paraId="2A6DAFE8" w14:textId="77777777" w:rsidR="00AD54DD" w:rsidRDefault="00000000">
      <w:pPr>
        <w:pStyle w:val="ListBullet"/>
        <w:spacing w:after="80"/>
      </w:pPr>
      <w:r>
        <w:t>If a historical workout is edited retroactively, future hint calculations should behave as if the edited values were the original values entered at that time.</w:t>
      </w:r>
    </w:p>
    <w:p w14:paraId="4D0223DC" w14:textId="77777777" w:rsidR="00AD54DD" w:rsidRDefault="00000000">
      <w:pPr>
        <w:pStyle w:val="ListBullet"/>
        <w:spacing w:after="80"/>
      </w:pPr>
      <w:r>
        <w:t>This affects top-set history, E1RM baselines, progression decisions, and exercise instance counts from that date forward.</w:t>
      </w:r>
    </w:p>
    <w:p w14:paraId="66267AD2" w14:textId="77777777" w:rsidR="00AD54DD" w:rsidRDefault="00000000">
      <w:pPr>
        <w:pStyle w:val="ListBullet"/>
        <w:spacing w:after="80"/>
      </w:pPr>
      <w:r>
        <w:lastRenderedPageBreak/>
        <w:t>User-entered values in later completed workouts are never overwritten.</w:t>
      </w:r>
    </w:p>
    <w:p w14:paraId="6D42CA90" w14:textId="77777777" w:rsidR="00AD54DD" w:rsidRDefault="00000000">
      <w:pPr>
        <w:pStyle w:val="ListBullet"/>
        <w:spacing w:after="80"/>
      </w:pPr>
      <w:r>
        <w:t>Hints underneath existing user-entered values may change after refresh/recalculation.</w:t>
      </w:r>
    </w:p>
    <w:p w14:paraId="3661F551" w14:textId="77777777" w:rsidR="00AD54DD" w:rsidRDefault="00000000">
      <w:pPr>
        <w:pStyle w:val="ListBullet"/>
        <w:spacing w:after="80"/>
      </w:pPr>
      <w:r>
        <w:t>Uncompleted future/planned fields may show new hints if the retroactive edit changes the relevant history/instance/progression context.</w:t>
      </w:r>
    </w:p>
    <w:p w14:paraId="670CF9C4" w14:textId="77777777" w:rsidR="00AD54DD" w:rsidRDefault="00000000">
      <w:pPr>
        <w:pStyle w:val="ListBullet"/>
        <w:spacing w:after="80"/>
      </w:pPr>
      <w:r>
        <w:t>BB3 planned explicit overrides should not be overwritten by retroactive hint recalculation unless the user separately edits BB3/planning data.</w:t>
      </w:r>
    </w:p>
    <w:p w14:paraId="77D6D022" w14:textId="77777777" w:rsidR="00AD54DD" w:rsidRDefault="00000000">
      <w:pPr>
        <w:pStyle w:val="ListBullet"/>
        <w:spacing w:after="80"/>
      </w:pPr>
      <w:r>
        <w:t>Refresh/recompute should be enough to show corrected hints after retroactive edits.</w:t>
      </w:r>
    </w:p>
    <w:p w14:paraId="06FB92D4" w14:textId="77777777" w:rsidR="00AD54DD" w:rsidRDefault="00000000">
      <w:pPr>
        <w:pStyle w:val="Heading2"/>
      </w:pPr>
      <w:r>
        <w:t>Use-case examples</w:t>
      </w:r>
    </w:p>
    <w:p w14:paraId="7C3C86D5" w14:textId="77777777" w:rsidR="00AD54DD" w:rsidRDefault="00000000">
      <w:r>
        <w:t>The examples below are concrete expected behaviours for this section and should be treated as acceptance-level scenarios.</w:t>
      </w:r>
    </w:p>
    <w:p w14:paraId="390DA5F2" w14:textId="77777777" w:rsidR="00AD54DD" w:rsidRDefault="00000000">
      <w:pPr>
        <w:pStyle w:val="Heading3"/>
      </w:pPr>
      <w:r>
        <w:t>Example 31: Retroactive workout edit</w:t>
      </w:r>
    </w:p>
    <w:p w14:paraId="5BA40576" w14:textId="77777777" w:rsidR="00AD54DD" w:rsidRDefault="00000000">
      <w:pPr>
        <w:ind w:left="216"/>
      </w:pPr>
      <w:r>
        <w:t>Original history</w:t>
      </w:r>
    </w:p>
    <w:p w14:paraId="3E7263D2" w14:textId="77777777" w:rsidR="00AD54DD" w:rsidRDefault="00000000">
      <w:pPr>
        <w:ind w:left="216"/>
      </w:pPr>
      <w:r>
        <w:t>April 1:</w:t>
      </w:r>
    </w:p>
    <w:p w14:paraId="456C54F7" w14:textId="77777777" w:rsidR="00AD54DD" w:rsidRDefault="00000000">
      <w:pPr>
        <w:ind w:left="216"/>
      </w:pPr>
      <w:r>
        <w:t>Bench Press 100 x 8 @ 2</w:t>
      </w:r>
    </w:p>
    <w:p w14:paraId="68047439" w14:textId="77777777" w:rsidR="00AD54DD" w:rsidRDefault="00000000">
      <w:pPr>
        <w:ind w:left="216"/>
      </w:pPr>
      <w:r>
        <w:t>April 8 and April 15 workouts already completed after that.</w:t>
      </w:r>
    </w:p>
    <w:p w14:paraId="0DEBAF83" w14:textId="77777777" w:rsidR="00AD54DD" w:rsidRDefault="00000000">
      <w:pPr>
        <w:ind w:left="216"/>
      </w:pPr>
      <w:r>
        <w:t>User edits April 1:</w:t>
      </w:r>
    </w:p>
    <w:p w14:paraId="25B8F149" w14:textId="77777777" w:rsidR="00AD54DD" w:rsidRDefault="00000000">
      <w:pPr>
        <w:ind w:left="216"/>
      </w:pPr>
      <w:r>
        <w:t>Bench Press 105 x 8 @ 2</w:t>
      </w:r>
      <w:r>
        <w:br/>
        <w:t>Result</w:t>
      </w:r>
    </w:p>
    <w:p w14:paraId="430D35F1" w14:textId="77777777" w:rsidR="00AD54DD" w:rsidRDefault="00000000">
      <w:pPr>
        <w:ind w:left="216"/>
      </w:pPr>
      <w:r>
        <w:t>From April 1 onward, hint calculations behave as if 105 x 8 @ 2 was the original value.</w:t>
      </w:r>
    </w:p>
    <w:p w14:paraId="6CDB2FC5" w14:textId="77777777" w:rsidR="00AD54DD" w:rsidRDefault="00000000">
      <w:pPr>
        <w:ind w:left="216"/>
      </w:pPr>
      <w:r>
        <w:t>Completed user-entered values on April 8/15 do not change.</w:t>
      </w:r>
    </w:p>
    <w:p w14:paraId="2FC494E0" w14:textId="77777777" w:rsidR="00AD54DD" w:rsidRDefault="00000000">
      <w:pPr>
        <w:ind w:left="216"/>
      </w:pPr>
      <w:r>
        <w:t>But hints under any existing values, and future hints, may change.</w:t>
      </w:r>
    </w:p>
    <w:p w14:paraId="2390160A" w14:textId="77777777" w:rsidR="00AD54DD" w:rsidRDefault="00000000">
      <w:pPr>
        <w:pStyle w:val="Heading3"/>
      </w:pPr>
      <w:r>
        <w:t>Example 32: Retroactive edit affects instance index</w:t>
      </w:r>
    </w:p>
    <w:p w14:paraId="69AA4E1B" w14:textId="77777777" w:rsidR="00AD54DD" w:rsidRDefault="00000000">
      <w:pPr>
        <w:ind w:left="216"/>
      </w:pPr>
      <w:r>
        <w:t>DUP Exposure example</w:t>
      </w:r>
    </w:p>
    <w:p w14:paraId="45833ECB" w14:textId="77777777" w:rsidR="00AD54DD" w:rsidRDefault="00000000">
      <w:pPr>
        <w:ind w:left="216"/>
      </w:pPr>
      <w:r>
        <w:t>Rep targets:</w:t>
      </w:r>
    </w:p>
    <w:p w14:paraId="570CDB8B" w14:textId="77777777" w:rsidR="00AD54DD" w:rsidRDefault="00000000">
      <w:pPr>
        <w:ind w:left="216"/>
      </w:pPr>
      <w:r>
        <w:rPr>
          <w:rFonts w:ascii="Courier New" w:hAnsi="Courier New"/>
          <w:sz w:val="18"/>
        </w:rPr>
        <w:t>week1: {</w:t>
      </w:r>
      <w:r>
        <w:rPr>
          <w:rFonts w:ascii="Courier New" w:hAnsi="Courier New"/>
          <w:sz w:val="18"/>
        </w:rPr>
        <w:br/>
        <w:t xml:space="preserve">  instance1: "9 x 3",</w:t>
      </w:r>
      <w:r>
        <w:rPr>
          <w:rFonts w:ascii="Courier New" w:hAnsi="Courier New"/>
          <w:sz w:val="18"/>
        </w:rPr>
        <w:br/>
        <w:t xml:space="preserve">  instance2: "5 x 3",</w:t>
      </w:r>
      <w:r>
        <w:rPr>
          <w:rFonts w:ascii="Courier New" w:hAnsi="Courier New"/>
          <w:sz w:val="18"/>
        </w:rPr>
        <w:br/>
        <w:t xml:space="preserve">  instance3: "12 x 3"</w:t>
      </w:r>
      <w:r>
        <w:rPr>
          <w:rFonts w:ascii="Courier New" w:hAnsi="Courier New"/>
          <w:sz w:val="18"/>
        </w:rPr>
        <w:br/>
        <w:t>}</w:t>
      </w:r>
    </w:p>
    <w:p w14:paraId="234F4F9F" w14:textId="77777777" w:rsidR="00AD54DD" w:rsidRDefault="00000000">
      <w:pPr>
        <w:ind w:left="216"/>
      </w:pPr>
      <w:r>
        <w:t>If user retroactively deletes a completed Bench Press exposure on April 1, then later workouts after April 1 may shift exposure index.</w:t>
      </w:r>
    </w:p>
    <w:p w14:paraId="34AE3E5C" w14:textId="77777777" w:rsidR="00AD54DD" w:rsidRDefault="00000000">
      <w:pPr>
        <w:ind w:left="216"/>
      </w:pPr>
      <w:r>
        <w:t>WES2 should recompute future hints based on corrected history as if the deleted exposure never happened.</w:t>
      </w:r>
    </w:p>
    <w:p w14:paraId="1B9B20B9" w14:textId="77777777" w:rsidR="00AD54DD" w:rsidRDefault="00000000">
      <w:pPr>
        <w:ind w:left="216"/>
      </w:pPr>
      <w:r>
        <w:t>Do not overwrite completed values.</w:t>
      </w:r>
    </w:p>
    <w:p w14:paraId="29430FC2" w14:textId="77777777" w:rsidR="00AD54DD" w:rsidRDefault="00000000">
      <w:pPr>
        <w:pStyle w:val="Heading1"/>
        <w:spacing w:after="80"/>
      </w:pPr>
      <w:r>
        <w:t>14. Implementation Architecture / Suggested Modules</w:t>
      </w:r>
    </w:p>
    <w:p w14:paraId="0CC041F2" w14:textId="77777777" w:rsidR="00AD54DD" w:rsidRDefault="00000000">
      <w:pPr>
        <w:spacing w:after="80"/>
      </w:pPr>
      <w:r>
        <w:t>Build WES2 as new modular architecture, not as a copy/paste monolith of current WES.</w:t>
      </w:r>
    </w:p>
    <w:tbl>
      <w:tblPr>
        <w:tblStyle w:val="TableGrid"/>
        <w:tblW w:w="0" w:type="auto"/>
        <w:jc w:val="center"/>
        <w:tblLook w:val="04A0" w:firstRow="1" w:lastRow="0" w:firstColumn="1" w:lastColumn="0" w:noHBand="0" w:noVBand="1"/>
      </w:tblPr>
      <w:tblGrid>
        <w:gridCol w:w="3600"/>
        <w:gridCol w:w="6912"/>
      </w:tblGrid>
      <w:tr w:rsidR="00AD54DD" w14:paraId="2F4E90B3" w14:textId="77777777">
        <w:trPr>
          <w:jc w:val="center"/>
        </w:trPr>
        <w:tc>
          <w:tcPr>
            <w:tcW w:w="3600" w:type="dxa"/>
            <w:shd w:val="clear" w:color="auto" w:fill="D9EAF7"/>
          </w:tcPr>
          <w:p w14:paraId="46AEAACB" w14:textId="77777777" w:rsidR="00AD54DD" w:rsidRDefault="00000000">
            <w:r>
              <w:rPr>
                <w:b/>
              </w:rPr>
              <w:t>Item</w:t>
            </w:r>
          </w:p>
        </w:tc>
        <w:tc>
          <w:tcPr>
            <w:tcW w:w="6912" w:type="dxa"/>
            <w:shd w:val="clear" w:color="auto" w:fill="D9EAF7"/>
          </w:tcPr>
          <w:p w14:paraId="35DB0B55" w14:textId="77777777" w:rsidR="00AD54DD" w:rsidRDefault="00000000">
            <w:r>
              <w:rPr>
                <w:b/>
              </w:rPr>
              <w:t>Contract</w:t>
            </w:r>
          </w:p>
        </w:tc>
      </w:tr>
      <w:tr w:rsidR="00AD54DD" w14:paraId="515CEAC2" w14:textId="77777777">
        <w:trPr>
          <w:jc w:val="center"/>
        </w:trPr>
        <w:tc>
          <w:tcPr>
            <w:tcW w:w="3600" w:type="dxa"/>
          </w:tcPr>
          <w:p w14:paraId="7411EE2D" w14:textId="77777777" w:rsidR="00AD54DD" w:rsidRDefault="00000000">
            <w:r>
              <w:t>wes2_screen.dart</w:t>
            </w:r>
          </w:p>
        </w:tc>
        <w:tc>
          <w:tcPr>
            <w:tcW w:w="6912" w:type="dxa"/>
          </w:tcPr>
          <w:p w14:paraId="6EEB3BAA" w14:textId="77777777" w:rsidR="00AD54DD" w:rsidRDefault="00000000">
            <w:r>
              <w:t>Route shell, date navigation, header, page lifecycle, high-level providers/controllers.</w:t>
            </w:r>
          </w:p>
        </w:tc>
      </w:tr>
      <w:tr w:rsidR="00AD54DD" w14:paraId="4B2DE750" w14:textId="77777777">
        <w:trPr>
          <w:jc w:val="center"/>
        </w:trPr>
        <w:tc>
          <w:tcPr>
            <w:tcW w:w="3600" w:type="dxa"/>
          </w:tcPr>
          <w:p w14:paraId="74A6F402" w14:textId="77777777" w:rsidR="00AD54DD" w:rsidRDefault="00000000">
            <w:r>
              <w:lastRenderedPageBreak/>
              <w:t>wes2_session_controller.dart</w:t>
            </w:r>
          </w:p>
        </w:tc>
        <w:tc>
          <w:tcPr>
            <w:tcW w:w="6912" w:type="dxa"/>
          </w:tcPr>
          <w:p w14:paraId="43EBE145" w14:textId="77777777" w:rsidR="00AD54DD" w:rsidRDefault="00000000">
            <w:r>
              <w:t>Owns selected date, rows, set states, dirty flags, loading epochs, undo stack, local UI state.</w:t>
            </w:r>
          </w:p>
        </w:tc>
      </w:tr>
      <w:tr w:rsidR="00AD54DD" w14:paraId="03EC8F4B" w14:textId="77777777">
        <w:trPr>
          <w:jc w:val="center"/>
        </w:trPr>
        <w:tc>
          <w:tcPr>
            <w:tcW w:w="3600" w:type="dxa"/>
          </w:tcPr>
          <w:p w14:paraId="3B0FBA56" w14:textId="77777777" w:rsidR="00AD54DD" w:rsidRDefault="00000000">
            <w:r>
              <w:t>wes2_models.dart</w:t>
            </w:r>
          </w:p>
        </w:tc>
        <w:tc>
          <w:tcPr>
            <w:tcW w:w="6912" w:type="dxa"/>
          </w:tcPr>
          <w:p w14:paraId="656C39A6" w14:textId="77777777" w:rsidR="00AD54DD" w:rsidRDefault="00000000">
            <w:r>
              <w:t>Wes2ExerciseRow, Wes2SetState, Wes2FieldState, source flags, hint/actual field models.</w:t>
            </w:r>
          </w:p>
        </w:tc>
      </w:tr>
      <w:tr w:rsidR="00AD54DD" w14:paraId="7F01B64E" w14:textId="77777777">
        <w:trPr>
          <w:jc w:val="center"/>
        </w:trPr>
        <w:tc>
          <w:tcPr>
            <w:tcW w:w="3600" w:type="dxa"/>
          </w:tcPr>
          <w:p w14:paraId="2541D8A2" w14:textId="77777777" w:rsidR="00AD54DD" w:rsidRDefault="00000000">
            <w:r>
              <w:t>wes2_repository.dart</w:t>
            </w:r>
          </w:p>
        </w:tc>
        <w:tc>
          <w:tcPr>
            <w:tcW w:w="6912" w:type="dxa"/>
          </w:tcPr>
          <w:p w14:paraId="6A209504" w14:textId="77777777" w:rsidR="00AD54DD" w:rsidRDefault="00000000">
            <w:r>
              <w:t>Firestore read/write for /users/{uid}/workouts/{date}, including granular field saves and structural saves.</w:t>
            </w:r>
          </w:p>
        </w:tc>
      </w:tr>
      <w:tr w:rsidR="00AD54DD" w14:paraId="2436F533" w14:textId="77777777">
        <w:trPr>
          <w:jc w:val="center"/>
        </w:trPr>
        <w:tc>
          <w:tcPr>
            <w:tcW w:w="3600" w:type="dxa"/>
          </w:tcPr>
          <w:p w14:paraId="7FBBD833" w14:textId="77777777" w:rsidR="00AD54DD" w:rsidRDefault="00000000">
            <w:r>
              <w:t>wes2_plan_service.dart</w:t>
            </w:r>
          </w:p>
        </w:tc>
        <w:tc>
          <w:tcPr>
            <w:tcW w:w="6912" w:type="dxa"/>
          </w:tcPr>
          <w:p w14:paraId="6462251F" w14:textId="77777777" w:rsidR="00AD54DD" w:rsidRDefault="00000000">
            <w:r>
              <w:t>BB3 planned day loading, exerciseSettings loading, BB3 update/delete/replace/reorder writes.</w:t>
            </w:r>
          </w:p>
        </w:tc>
      </w:tr>
      <w:tr w:rsidR="00AD54DD" w14:paraId="748789F8" w14:textId="77777777">
        <w:trPr>
          <w:jc w:val="center"/>
        </w:trPr>
        <w:tc>
          <w:tcPr>
            <w:tcW w:w="3600" w:type="dxa"/>
          </w:tcPr>
          <w:p w14:paraId="6B695E52" w14:textId="77777777" w:rsidR="00AD54DD" w:rsidRDefault="00000000">
            <w:r>
              <w:t>wes2_hint_service.dart</w:t>
            </w:r>
          </w:p>
        </w:tc>
        <w:tc>
          <w:tcPr>
            <w:tcW w:w="6912" w:type="dxa"/>
          </w:tcPr>
          <w:p w14:paraId="445463DA" w14:textId="77777777" w:rsidR="00AD54DD" w:rsidRDefault="00000000">
            <w:r>
              <w:t>Wraps PMU/ProgressionEngine and BB3 planned overrides to compute display hints.</w:t>
            </w:r>
          </w:p>
        </w:tc>
      </w:tr>
      <w:tr w:rsidR="00AD54DD" w14:paraId="0296F57F" w14:textId="77777777">
        <w:trPr>
          <w:jc w:val="center"/>
        </w:trPr>
        <w:tc>
          <w:tcPr>
            <w:tcW w:w="3600" w:type="dxa"/>
          </w:tcPr>
          <w:p w14:paraId="0EC4DEE4" w14:textId="77777777" w:rsidR="00AD54DD" w:rsidRDefault="00000000">
            <w:r>
              <w:t>wes2_local_store.dart</w:t>
            </w:r>
          </w:p>
        </w:tc>
        <w:tc>
          <w:tcPr>
            <w:tcW w:w="6912" w:type="dxa"/>
          </w:tcPr>
          <w:p w14:paraId="31A7849B" w14:textId="77777777" w:rsidR="00AD54DD" w:rsidRDefault="00000000">
            <w:r>
              <w:t>Isar snapshots, drafts, queued saves, expanded/collapsed state, scroll/edit positions.</w:t>
            </w:r>
          </w:p>
        </w:tc>
      </w:tr>
      <w:tr w:rsidR="00AD54DD" w14:paraId="2B9628EF" w14:textId="77777777">
        <w:trPr>
          <w:jc w:val="center"/>
        </w:trPr>
        <w:tc>
          <w:tcPr>
            <w:tcW w:w="3600" w:type="dxa"/>
          </w:tcPr>
          <w:p w14:paraId="7454ABAD" w14:textId="77777777" w:rsidR="00AD54DD" w:rsidRDefault="00000000">
            <w:r>
              <w:t>wes2_sync_service.dart</w:t>
            </w:r>
          </w:p>
        </w:tc>
        <w:tc>
          <w:tcPr>
            <w:tcW w:w="6912" w:type="dxa"/>
          </w:tcPr>
          <w:p w14:paraId="6F4B01EF" w14:textId="77777777" w:rsidR="00AD54DD" w:rsidRDefault="00000000">
            <w:r>
              <w:t>Firestore listeners, field-level live updates, collaborator field indicators, offline conflict detection.</w:t>
            </w:r>
          </w:p>
        </w:tc>
      </w:tr>
      <w:tr w:rsidR="00AD54DD" w14:paraId="55D7B5D7" w14:textId="77777777">
        <w:trPr>
          <w:jc w:val="center"/>
        </w:trPr>
        <w:tc>
          <w:tcPr>
            <w:tcW w:w="3600" w:type="dxa"/>
          </w:tcPr>
          <w:p w14:paraId="3AAD1D16" w14:textId="77777777" w:rsidR="00AD54DD" w:rsidRDefault="00000000">
            <w:r>
              <w:t>wes2_undo_service.dart</w:t>
            </w:r>
          </w:p>
        </w:tc>
        <w:tc>
          <w:tcPr>
            <w:tcW w:w="6912" w:type="dxa"/>
          </w:tcPr>
          <w:p w14:paraId="1E419AAE" w14:textId="77777777" w:rsidR="00AD54DD" w:rsidRDefault="00000000">
            <w:r>
              <w:t>In-memory undo stack and action snapshots.</w:t>
            </w:r>
          </w:p>
        </w:tc>
      </w:tr>
      <w:tr w:rsidR="00AD54DD" w14:paraId="07696F56" w14:textId="77777777">
        <w:trPr>
          <w:jc w:val="center"/>
        </w:trPr>
        <w:tc>
          <w:tcPr>
            <w:tcW w:w="3600" w:type="dxa"/>
          </w:tcPr>
          <w:p w14:paraId="4F67CE86" w14:textId="77777777" w:rsidR="00AD54DD" w:rsidRDefault="00000000">
            <w:r>
              <w:t>wes2_template_service.dart</w:t>
            </w:r>
          </w:p>
        </w:tc>
        <w:tc>
          <w:tcPr>
            <w:tcW w:w="6912" w:type="dxa"/>
          </w:tcPr>
          <w:p w14:paraId="5C6AC737" w14:textId="77777777" w:rsidR="00AD54DD" w:rsidRDefault="00000000">
            <w:r>
              <w:t>Load template, save workout to template, preserve circuits.</w:t>
            </w:r>
          </w:p>
        </w:tc>
      </w:tr>
      <w:tr w:rsidR="00AD54DD" w14:paraId="424E8B90" w14:textId="77777777">
        <w:trPr>
          <w:jc w:val="center"/>
        </w:trPr>
        <w:tc>
          <w:tcPr>
            <w:tcW w:w="3600" w:type="dxa"/>
          </w:tcPr>
          <w:p w14:paraId="72E0EE5C" w14:textId="77777777" w:rsidR="00AD54DD" w:rsidRDefault="00000000">
            <w:r>
              <w:t>wes2_widgets/</w:t>
            </w:r>
          </w:p>
        </w:tc>
        <w:tc>
          <w:tcPr>
            <w:tcW w:w="6912" w:type="dxa"/>
          </w:tcPr>
          <w:p w14:paraId="3A254180" w14:textId="77777777" w:rsidR="00AD54DD" w:rsidRDefault="00000000">
            <w:r>
              <w:t>Header, exercise card, set row, timer field, notes icons/dialogs, settings dialog, picker, summary, floating timer.</w:t>
            </w:r>
          </w:p>
        </w:tc>
      </w:tr>
    </w:tbl>
    <w:p w14:paraId="5A4CF8C4" w14:textId="77777777" w:rsidR="00AD54DD" w:rsidRDefault="00000000">
      <w:pPr>
        <w:pStyle w:val="Heading2"/>
        <w:spacing w:after="80"/>
      </w:pPr>
      <w:r>
        <w:t>14.1 Field state model</w:t>
      </w:r>
    </w:p>
    <w:p w14:paraId="55F04ECB" w14:textId="77777777" w:rsidR="00AD54DD" w:rsidRDefault="00000000">
      <w:pPr>
        <w:pStyle w:val="CodeBlock"/>
        <w:spacing w:after="80"/>
      </w:pPr>
      <w:r>
        <w:t>class Wes2FieldState&lt;T&gt; {</w:t>
      </w:r>
      <w:r>
        <w:br/>
        <w:t xml:space="preserve">  T? actualValue;      // typed/completed value</w:t>
      </w:r>
      <w:r>
        <w:br/>
        <w:t xml:space="preserve">  T? hintValue;        // BB3 planned override or model hint</w:t>
      </w:r>
      <w:r>
        <w:br/>
        <w:t xml:space="preserve">  FieldOrigin origin;  // empty, typed, completed, bb3Hint, modelHint, localDraft</w:t>
      </w:r>
      <w:r>
        <w:br/>
        <w:t xml:space="preserve">  bool dirty;</w:t>
      </w:r>
      <w:r>
        <w:br/>
        <w:t xml:space="preserve">  DateTime? lastEditedAt;</w:t>
      </w:r>
      <w:r>
        <w:br/>
        <w:t>}</w:t>
      </w:r>
    </w:p>
    <w:p w14:paraId="7F0BA88B" w14:textId="77777777" w:rsidR="00AD54DD" w:rsidRDefault="00000000">
      <w:pPr>
        <w:spacing w:after="80"/>
      </w:pPr>
      <w:r>
        <w:t>This model is essential for keeping typed values, hints, and visual states separate.</w:t>
      </w:r>
    </w:p>
    <w:p w14:paraId="7D4DE4CA" w14:textId="77777777" w:rsidR="00AD54DD" w:rsidRDefault="00000000">
      <w:pPr>
        <w:pStyle w:val="Heading2"/>
        <w:spacing w:after="80"/>
      </w:pPr>
      <w:r>
        <w:t>14.2 Save safety</w:t>
      </w:r>
    </w:p>
    <w:p w14:paraId="304F02CF" w14:textId="77777777" w:rsidR="00AD54DD" w:rsidRDefault="00000000">
      <w:pPr>
        <w:pStyle w:val="ListBullet"/>
        <w:spacing w:after="80"/>
      </w:pPr>
      <w:r>
        <w:t>Use epoch guards on date changes to prevent stale async loaders from writing into wrong date.</w:t>
      </w:r>
    </w:p>
    <w:p w14:paraId="622B888D" w14:textId="77777777" w:rsidR="00AD54DD" w:rsidRDefault="00000000">
      <w:pPr>
        <w:pStyle w:val="ListBullet"/>
        <w:spacing w:after="80"/>
      </w:pPr>
      <w:r>
        <w:t>Every Firestore write must use UserContext.currentUid/actingAsUid.</w:t>
      </w:r>
    </w:p>
    <w:p w14:paraId="3B2282C2" w14:textId="77777777" w:rsidR="00AD54DD" w:rsidRDefault="00000000">
      <w:pPr>
        <w:pStyle w:val="ListBullet"/>
        <w:spacing w:after="80"/>
      </w:pPr>
      <w:r>
        <w:t>Local cache keys must include uid + date.</w:t>
      </w:r>
    </w:p>
    <w:p w14:paraId="35FF17C8" w14:textId="77777777" w:rsidR="00AD54DD" w:rsidRDefault="00000000">
      <w:pPr>
        <w:pStyle w:val="ListBullet"/>
        <w:spacing w:after="80"/>
      </w:pPr>
      <w:r>
        <w:t>Every structural operation should normalize circuitIndex/orderIndex before saving.</w:t>
      </w:r>
    </w:p>
    <w:p w14:paraId="16401C31" w14:textId="77777777" w:rsidR="00AD54DD" w:rsidRDefault="00000000">
      <w:pPr>
        <w:pStyle w:val="ListBullet"/>
        <w:spacing w:after="80"/>
      </w:pPr>
      <w:r>
        <w:t>Do not block typing on Firestore.</w:t>
      </w:r>
    </w:p>
    <w:p w14:paraId="348630AF" w14:textId="77777777" w:rsidR="00AD54DD" w:rsidRDefault="00000000">
      <w:pPr>
        <w:pStyle w:val="Heading1"/>
        <w:spacing w:after="80"/>
      </w:pPr>
      <w:r>
        <w:t>15. Autonomous Workflow Rules for Claude/ChatGPT/Orchestrator</w:t>
      </w:r>
    </w:p>
    <w:p w14:paraId="1B067BD9" w14:textId="77777777" w:rsidR="00AD54DD" w:rsidRDefault="00000000">
      <w:pPr>
        <w:pStyle w:val="Heading2"/>
        <w:spacing w:after="80"/>
      </w:pPr>
      <w:r>
        <w:t>15.1 Roles</w:t>
      </w:r>
    </w:p>
    <w:tbl>
      <w:tblPr>
        <w:tblStyle w:val="TableGrid"/>
        <w:tblW w:w="0" w:type="auto"/>
        <w:jc w:val="center"/>
        <w:tblLook w:val="04A0" w:firstRow="1" w:lastRow="0" w:firstColumn="1" w:lastColumn="0" w:noHBand="0" w:noVBand="1"/>
      </w:tblPr>
      <w:tblGrid>
        <w:gridCol w:w="3600"/>
        <w:gridCol w:w="6912"/>
      </w:tblGrid>
      <w:tr w:rsidR="00AD54DD" w14:paraId="6F3AF830" w14:textId="77777777">
        <w:trPr>
          <w:jc w:val="center"/>
        </w:trPr>
        <w:tc>
          <w:tcPr>
            <w:tcW w:w="3600" w:type="dxa"/>
            <w:shd w:val="clear" w:color="auto" w:fill="D9EAF7"/>
          </w:tcPr>
          <w:p w14:paraId="62C9F83D" w14:textId="77777777" w:rsidR="00AD54DD" w:rsidRDefault="00000000">
            <w:r>
              <w:rPr>
                <w:b/>
              </w:rPr>
              <w:t>Item</w:t>
            </w:r>
          </w:p>
        </w:tc>
        <w:tc>
          <w:tcPr>
            <w:tcW w:w="6912" w:type="dxa"/>
            <w:shd w:val="clear" w:color="auto" w:fill="D9EAF7"/>
          </w:tcPr>
          <w:p w14:paraId="79453624" w14:textId="77777777" w:rsidR="00AD54DD" w:rsidRDefault="00000000">
            <w:r>
              <w:rPr>
                <w:b/>
              </w:rPr>
              <w:t>Contract</w:t>
            </w:r>
          </w:p>
        </w:tc>
      </w:tr>
      <w:tr w:rsidR="00AD54DD" w14:paraId="376777C2" w14:textId="77777777">
        <w:trPr>
          <w:jc w:val="center"/>
        </w:trPr>
        <w:tc>
          <w:tcPr>
            <w:tcW w:w="3600" w:type="dxa"/>
          </w:tcPr>
          <w:p w14:paraId="4450460B" w14:textId="77777777" w:rsidR="00AD54DD" w:rsidRDefault="00000000">
            <w:r>
              <w:t>Claude Code</w:t>
            </w:r>
          </w:p>
        </w:tc>
        <w:tc>
          <w:tcPr>
            <w:tcW w:w="6912" w:type="dxa"/>
          </w:tcPr>
          <w:p w14:paraId="569BF088" w14:textId="77777777" w:rsidR="00AD54DD" w:rsidRDefault="00000000">
            <w:r>
              <w:t>Implementer. Must propose plans before risky edits, make targeted changes, and avoid unrelated refactors.</w:t>
            </w:r>
          </w:p>
        </w:tc>
      </w:tr>
      <w:tr w:rsidR="00AD54DD" w14:paraId="36B0DDB2" w14:textId="77777777">
        <w:trPr>
          <w:jc w:val="center"/>
        </w:trPr>
        <w:tc>
          <w:tcPr>
            <w:tcW w:w="3600" w:type="dxa"/>
          </w:tcPr>
          <w:p w14:paraId="176A2BF7" w14:textId="77777777" w:rsidR="00AD54DD" w:rsidRDefault="00000000">
            <w:r>
              <w:t>ChatGPT</w:t>
            </w:r>
          </w:p>
        </w:tc>
        <w:tc>
          <w:tcPr>
            <w:tcW w:w="6912" w:type="dxa"/>
          </w:tcPr>
          <w:p w14:paraId="5F255814" w14:textId="77777777" w:rsidR="00AD54DD" w:rsidRDefault="00000000">
            <w:r>
              <w:t>Spec guardian/reviewer. Checks implementation against this contract and blocks scope creep/regressions.</w:t>
            </w:r>
          </w:p>
        </w:tc>
      </w:tr>
      <w:tr w:rsidR="00AD54DD" w14:paraId="52540B31" w14:textId="77777777">
        <w:trPr>
          <w:jc w:val="center"/>
        </w:trPr>
        <w:tc>
          <w:tcPr>
            <w:tcW w:w="3600" w:type="dxa"/>
          </w:tcPr>
          <w:p w14:paraId="3A35B4C1" w14:textId="77777777" w:rsidR="00AD54DD" w:rsidRDefault="00000000">
            <w:r>
              <w:t>Orchestrator</w:t>
            </w:r>
          </w:p>
        </w:tc>
        <w:tc>
          <w:tcPr>
            <w:tcW w:w="6912" w:type="dxa"/>
          </w:tcPr>
          <w:p w14:paraId="396427B5" w14:textId="77777777" w:rsidR="00AD54DD" w:rsidRDefault="00000000">
            <w:r>
              <w:t>Runs plan -&gt; review -&gt; implement -&gt; analyze/test -&gt; review loops. Should enforce stop rules and acceptance tests.</w:t>
            </w:r>
          </w:p>
        </w:tc>
      </w:tr>
    </w:tbl>
    <w:p w14:paraId="7D3E38BB" w14:textId="77777777" w:rsidR="00AD54DD" w:rsidRDefault="00000000">
      <w:pPr>
        <w:pStyle w:val="Heading2"/>
        <w:spacing w:after="80"/>
      </w:pPr>
      <w:r>
        <w:t>15.2 Implementation discipline</w:t>
      </w:r>
    </w:p>
    <w:p w14:paraId="57134748" w14:textId="77777777" w:rsidR="00AD54DD" w:rsidRDefault="00000000">
      <w:pPr>
        <w:pStyle w:val="ListBullet"/>
        <w:spacing w:after="80"/>
      </w:pPr>
      <w:r>
        <w:t>Build WES2 as beta/new route first; do not remove current WES until WES2 acceptance passes.</w:t>
      </w:r>
    </w:p>
    <w:p w14:paraId="19A27DFC" w14:textId="77777777" w:rsidR="00AD54DD" w:rsidRDefault="00000000">
      <w:pPr>
        <w:pStyle w:val="ListBullet"/>
        <w:spacing w:after="80"/>
      </w:pPr>
      <w:r>
        <w:t>Do not migrate Firestore schema beyond additive fields setCount/orderIndex/isMarkedDone unless approved.</w:t>
      </w:r>
    </w:p>
    <w:p w14:paraId="09C7E472" w14:textId="77777777" w:rsidR="00AD54DD" w:rsidRDefault="00000000">
      <w:pPr>
        <w:pStyle w:val="ListBullet"/>
        <w:spacing w:after="80"/>
      </w:pPr>
      <w:r>
        <w:t>Do not alter PMU/progression formulas except through wrapper integration required by WES2.</w:t>
      </w:r>
    </w:p>
    <w:p w14:paraId="5493B038" w14:textId="77777777" w:rsidR="00AD54DD" w:rsidRDefault="00000000">
      <w:pPr>
        <w:pStyle w:val="ListBullet"/>
        <w:spacing w:after="80"/>
      </w:pPr>
      <w:r>
        <w:t>Every code prompt to Claude should include exact file anchors and avoid broad exploration.</w:t>
      </w:r>
    </w:p>
    <w:p w14:paraId="40DC4722" w14:textId="77777777" w:rsidR="00AD54DD" w:rsidRDefault="00000000">
      <w:pPr>
        <w:pStyle w:val="ListBullet"/>
        <w:spacing w:after="80"/>
      </w:pPr>
      <w:r>
        <w:lastRenderedPageBreak/>
        <w:t>After each implementation chunk, run static analysis and targeted tests/smoke checks.</w:t>
      </w:r>
    </w:p>
    <w:p w14:paraId="5DA1C7AE" w14:textId="77777777" w:rsidR="00AD54DD" w:rsidRDefault="00000000">
      <w:pPr>
        <w:pStyle w:val="ListBullet"/>
        <w:spacing w:after="80"/>
      </w:pPr>
      <w:r>
        <w:t>Do not proceed from plan to code without review for high-risk systems: save sync, Firestore paths, hint engine, multi-device listener, offline queue.</w:t>
      </w:r>
    </w:p>
    <w:p w14:paraId="2276405E" w14:textId="77777777" w:rsidR="00AD54DD" w:rsidRDefault="00000000">
      <w:pPr>
        <w:pStyle w:val="Heading2"/>
        <w:spacing w:after="80"/>
      </w:pPr>
      <w:r>
        <w:t>15.3 Suggested build phases</w:t>
      </w:r>
    </w:p>
    <w:p w14:paraId="2D902E0A" w14:textId="77777777" w:rsidR="00AD54DD" w:rsidRDefault="00000000">
      <w:r>
        <w:t>These phases define build order only. They do not reduce v1 scope. WES2 beta is not complete until all v1 features in this specification are implemented and accepted.</w:t>
      </w:r>
    </w:p>
    <w:p w14:paraId="0F4311F3" w14:textId="77777777" w:rsidR="00AD54DD" w:rsidRDefault="00000000">
      <w:pPr>
        <w:pStyle w:val="ListNumber"/>
        <w:spacing w:after="80"/>
      </w:pPr>
      <w:r>
        <w:t>Create WES2 route, shell, models, and local state with mock/static rows.</w:t>
      </w:r>
    </w:p>
    <w:p w14:paraId="1B14425D" w14:textId="77777777" w:rsidR="00AD54DD" w:rsidRDefault="00000000">
      <w:pPr>
        <w:pStyle w:val="ListNumber"/>
        <w:spacing w:after="80"/>
      </w:pPr>
      <w:r>
        <w:t>Implement Firestore load of completed workout + WES planned rows.</w:t>
      </w:r>
    </w:p>
    <w:p w14:paraId="7342AE44" w14:textId="77777777" w:rsidR="00AD54DD" w:rsidRDefault="00000000">
      <w:pPr>
        <w:pStyle w:val="ListNumber"/>
        <w:spacing w:after="80"/>
      </w:pPr>
      <w:r>
        <w:t>Implement BB3 planned day and exerciseSettings loading.</w:t>
      </w:r>
    </w:p>
    <w:p w14:paraId="602467A7" w14:textId="77777777" w:rsidR="00AD54DD" w:rsidRDefault="00000000">
      <w:pPr>
        <w:pStyle w:val="ListNumber"/>
        <w:spacing w:after="80"/>
      </w:pPr>
      <w:r>
        <w:t>Implement row/set rendering with actual vs hint field state.</w:t>
      </w:r>
    </w:p>
    <w:p w14:paraId="6FA962BB" w14:textId="77777777" w:rsidR="00AD54DD" w:rsidRDefault="00000000">
      <w:pPr>
        <w:pStyle w:val="ListNumber"/>
        <w:spacing w:after="80"/>
      </w:pPr>
      <w:r>
        <w:t>Implement save-on-unfocus and local Isar draft queue.</w:t>
      </w:r>
    </w:p>
    <w:p w14:paraId="503DA3CF" w14:textId="77777777" w:rsidR="00AD54DD" w:rsidRDefault="00000000">
      <w:pPr>
        <w:pStyle w:val="ListNumber"/>
        <w:spacing w:after="80"/>
      </w:pPr>
      <w:r>
        <w:t>Implement hint service and instant recalculation.</w:t>
      </w:r>
    </w:p>
    <w:p w14:paraId="67C20A0C" w14:textId="77777777" w:rsidR="00AD54DD" w:rsidRDefault="00000000">
      <w:pPr>
        <w:pStyle w:val="ListNumber"/>
        <w:spacing w:after="80"/>
      </w:pPr>
      <w:r>
        <w:t>Implement circuits, orderIndex, drag/drop, add/delete/replace, undo.</w:t>
      </w:r>
    </w:p>
    <w:p w14:paraId="1A086400" w14:textId="77777777" w:rsidR="00AD54DD" w:rsidRDefault="00000000">
      <w:pPr>
        <w:pStyle w:val="ListNumber"/>
        <w:spacing w:after="80"/>
      </w:pPr>
      <w:r>
        <w:t>Implement templates load/replace and save-to-template.</w:t>
      </w:r>
    </w:p>
    <w:p w14:paraId="4EF10E38" w14:textId="77777777" w:rsidR="00AD54DD" w:rsidRDefault="00000000">
      <w:pPr>
        <w:pStyle w:val="ListNumber"/>
        <w:spacing w:after="80"/>
      </w:pPr>
      <w:r>
        <w:t>Implement settings dialog and refresh actions.</w:t>
      </w:r>
    </w:p>
    <w:p w14:paraId="10BB595B" w14:textId="77777777" w:rsidR="00AD54DD" w:rsidRDefault="00000000">
      <w:pPr>
        <w:pStyle w:val="ListNumber"/>
        <w:spacing w:after="80"/>
      </w:pPr>
      <w:r>
        <w:t>Implement notes, velocity, timed exercises, summary, timer, Done state.</w:t>
      </w:r>
    </w:p>
    <w:p w14:paraId="7E5FB7D2" w14:textId="77777777" w:rsidR="00AD54DD" w:rsidRDefault="00000000">
      <w:pPr>
        <w:pStyle w:val="ListNumber"/>
        <w:spacing w:after="80"/>
      </w:pPr>
      <w:r>
        <w:t>Implement multi-device Firestore listener and field-border collaborator indicator.</w:t>
      </w:r>
    </w:p>
    <w:p w14:paraId="391BE33C" w14:textId="77777777" w:rsidR="00AD54DD" w:rsidRDefault="00000000">
      <w:pPr>
        <w:pStyle w:val="ListNumber"/>
        <w:spacing w:after="80"/>
      </w:pPr>
      <w:r>
        <w:t>Implement offline conflict prompt and final acceptance tests.</w:t>
      </w:r>
    </w:p>
    <w:p w14:paraId="7DE936A8" w14:textId="77777777" w:rsidR="00AD54DD" w:rsidRDefault="00000000">
      <w:pPr>
        <w:pStyle w:val="ListNumber"/>
        <w:spacing w:after="80"/>
      </w:pPr>
      <w:r>
        <w:t>Switch WES2 into beta route and compare against current WES before main-route replacement.</w:t>
      </w:r>
    </w:p>
    <w:p w14:paraId="76E2BE45" w14:textId="77777777" w:rsidR="00AD54DD" w:rsidRDefault="00000000">
      <w:pPr>
        <w:pStyle w:val="Heading1"/>
        <w:spacing w:after="80"/>
      </w:pPr>
      <w:r>
        <w:t>16. Acceptance Criteria and Test Matrix</w:t>
      </w:r>
    </w:p>
    <w:p w14:paraId="73AA44FD" w14:textId="77777777" w:rsidR="00AD54DD" w:rsidRDefault="00000000">
      <w:pPr>
        <w:pStyle w:val="Heading2"/>
        <w:spacing w:after="80"/>
      </w:pPr>
      <w:r>
        <w:t>16.1 Core correctness tests</w:t>
      </w:r>
    </w:p>
    <w:p w14:paraId="66259BB6" w14:textId="77777777" w:rsidR="00AD54DD" w:rsidRDefault="00000000">
      <w:pPr>
        <w:pStyle w:val="ListBullet"/>
        <w:spacing w:after="80"/>
      </w:pPr>
      <w:r>
        <w:t>Open empty today: page shell appears, no spinner, Wait for it transitions to empty message.</w:t>
      </w:r>
    </w:p>
    <w:p w14:paraId="4BD3946C" w14:textId="77777777" w:rsidR="00AD54DD" w:rsidRDefault="00000000">
      <w:pPr>
        <w:pStyle w:val="ListBullet"/>
        <w:spacing w:after="80"/>
      </w:pPr>
      <w:r>
        <w:t>Open BB3 planned day: planned rows show with hints only; no controllers prefilled from BB3.</w:t>
      </w:r>
    </w:p>
    <w:p w14:paraId="0EF1BE04" w14:textId="77777777" w:rsidR="00AD54DD" w:rsidRDefault="00000000">
      <w:pPr>
        <w:pStyle w:val="ListBullet"/>
        <w:spacing w:after="80"/>
      </w:pPr>
      <w:r>
        <w:t>Enter weight only: exercise moves to exercises[] or persists as execution value; reps/RIR remain null actual with hints visible.</w:t>
      </w:r>
    </w:p>
    <w:p w14:paraId="6B135D91" w14:textId="77777777" w:rsidR="00AD54DD" w:rsidRDefault="00000000">
      <w:pPr>
        <w:pStyle w:val="ListBullet"/>
        <w:spacing w:after="80"/>
      </w:pPr>
      <w:r>
        <w:t>Clear typed field: underlying hint returns.</w:t>
      </w:r>
    </w:p>
    <w:p w14:paraId="60F973C4" w14:textId="77777777" w:rsidR="00AD54DD" w:rsidRDefault="00000000">
      <w:pPr>
        <w:pStyle w:val="ListBullet"/>
        <w:spacing w:after="80"/>
      </w:pPr>
      <w:r>
        <w:t>Set count from repTargets overrides defaultSets.</w:t>
      </w:r>
    </w:p>
    <w:p w14:paraId="5CDB1C37" w14:textId="77777777" w:rsidR="00AD54DD" w:rsidRDefault="00000000">
      <w:pPr>
        <w:pStyle w:val="ListBullet"/>
        <w:spacing w:after="80"/>
      </w:pPr>
      <w:r>
        <w:t>Added blank set persists after page exit/reopen via setCount.</w:t>
      </w:r>
    </w:p>
    <w:p w14:paraId="5CD6470A" w14:textId="77777777" w:rsidR="00AD54DD" w:rsidRDefault="00000000">
      <w:pPr>
        <w:pStyle w:val="ListBullet"/>
        <w:spacing w:after="80"/>
      </w:pPr>
      <w:r>
        <w:t>Added blank exercise persists in wesPlannedExercises[] and does not appear in BB3 until completed.</w:t>
      </w:r>
    </w:p>
    <w:p w14:paraId="23703B67" w14:textId="77777777" w:rsidR="00AD54DD" w:rsidRDefault="00000000">
      <w:pPr>
        <w:pStyle w:val="ListBullet"/>
        <w:spacing w:after="80"/>
      </w:pPr>
      <w:r>
        <w:t>Exercise with weight+reps appears locked/completed in BB3.</w:t>
      </w:r>
    </w:p>
    <w:p w14:paraId="23A3A00F" w14:textId="77777777" w:rsidR="00AD54DD" w:rsidRDefault="00000000">
      <w:pPr>
        <w:pStyle w:val="ListBullet"/>
        <w:spacing w:after="80"/>
      </w:pPr>
      <w:r>
        <w:t>Completed? pill appears only after weight+reps+RIR in at least one set.</w:t>
      </w:r>
    </w:p>
    <w:p w14:paraId="5740176B" w14:textId="77777777" w:rsidR="00AD54DD" w:rsidRDefault="00000000">
      <w:pPr>
        <w:pStyle w:val="ListBullet"/>
        <w:spacing w:after="80"/>
      </w:pPr>
      <w:r>
        <w:t>isMarkedDone persists and does not clear after later edits.</w:t>
      </w:r>
    </w:p>
    <w:p w14:paraId="50CF5802" w14:textId="77777777" w:rsidR="00AD54DD" w:rsidRDefault="00000000">
      <w:pPr>
        <w:pStyle w:val="Heading2"/>
        <w:spacing w:after="80"/>
      </w:pPr>
      <w:r>
        <w:t>16.2 Structural tests</w:t>
      </w:r>
    </w:p>
    <w:p w14:paraId="3D703365" w14:textId="77777777" w:rsidR="00AD54DD" w:rsidRDefault="00000000">
      <w:pPr>
        <w:pStyle w:val="ListBullet"/>
        <w:spacing w:after="80"/>
      </w:pPr>
      <w:r>
        <w:t>Delete BB3-sourced blank exercise removes from BB3 without confirmation.</w:t>
      </w:r>
    </w:p>
    <w:p w14:paraId="14708E66" w14:textId="77777777" w:rsidR="00AD54DD" w:rsidRDefault="00000000">
      <w:pPr>
        <w:pStyle w:val="ListBullet"/>
        <w:spacing w:after="80"/>
      </w:pPr>
      <w:r>
        <w:t>Delete valued exercise prompts and undo restores full values.</w:t>
      </w:r>
    </w:p>
    <w:p w14:paraId="3D139754" w14:textId="77777777" w:rsidR="00AD54DD" w:rsidRDefault="00000000">
      <w:pPr>
        <w:pStyle w:val="ListBullet"/>
        <w:spacing w:after="80"/>
      </w:pPr>
      <w:r>
        <w:t>Replace exercise updates WES2 and BB3 where source was BB3; undo restores.</w:t>
      </w:r>
    </w:p>
    <w:p w14:paraId="33A134CD" w14:textId="77777777" w:rsidR="00AD54DD" w:rsidRDefault="00000000">
      <w:pPr>
        <w:pStyle w:val="ListBullet"/>
        <w:spacing w:after="80"/>
      </w:pPr>
      <w:r>
        <w:t>Circuit reorder renumbers circuitIndex and rewrites global orderIndex atomically.</w:t>
      </w:r>
    </w:p>
    <w:p w14:paraId="4A737AA8" w14:textId="77777777" w:rsidR="00AD54DD" w:rsidRDefault="00000000">
      <w:pPr>
        <w:pStyle w:val="ListBullet"/>
        <w:spacing w:after="80"/>
      </w:pPr>
      <w:r>
        <w:t>Dragging exercise across circuit carries values and updates BB3 only if BB3-sourced.</w:t>
      </w:r>
    </w:p>
    <w:p w14:paraId="4B35653C" w14:textId="77777777" w:rsidR="00AD54DD" w:rsidRDefault="00000000">
      <w:pPr>
        <w:pStyle w:val="ListBullet"/>
        <w:spacing w:after="80"/>
      </w:pPr>
      <w:r>
        <w:t>Duplicate exercise cannot be added through picker, template, cache, or BB3 merge.</w:t>
      </w:r>
    </w:p>
    <w:p w14:paraId="5A797F58" w14:textId="77777777" w:rsidR="00AD54DD" w:rsidRDefault="00000000">
      <w:pPr>
        <w:pStyle w:val="ListBullet"/>
        <w:spacing w:after="80"/>
      </w:pPr>
      <w:r>
        <w:t>Deleting last exercise in circuit removes circuit and renumbers remaining circuits.</w:t>
      </w:r>
    </w:p>
    <w:p w14:paraId="021736ED" w14:textId="77777777" w:rsidR="00AD54DD" w:rsidRDefault="00000000">
      <w:pPr>
        <w:pStyle w:val="ListBullet"/>
        <w:spacing w:after="80"/>
      </w:pPr>
      <w:r>
        <w:t>Deleting middle set shifts later sets up and preserves values/notes/video metadata.</w:t>
      </w:r>
    </w:p>
    <w:p w14:paraId="4FA2E169" w14:textId="77777777" w:rsidR="00AD54DD" w:rsidRDefault="00000000">
      <w:pPr>
        <w:pStyle w:val="Heading2"/>
        <w:spacing w:after="80"/>
      </w:pPr>
      <w:r>
        <w:lastRenderedPageBreak/>
        <w:t>16.3 Hint/progression tests</w:t>
      </w:r>
    </w:p>
    <w:p w14:paraId="36AE65A5" w14:textId="77777777" w:rsidR="00AD54DD" w:rsidRDefault="00000000">
      <w:pPr>
        <w:pStyle w:val="ListBullet"/>
        <w:spacing w:after="80"/>
      </w:pPr>
      <w:r>
        <w:t>Typing weight instantly updates rep/weight-related hints without lag.</w:t>
      </w:r>
    </w:p>
    <w:p w14:paraId="5B7E3605" w14:textId="77777777" w:rsidR="00AD54DD" w:rsidRDefault="00000000">
      <w:pPr>
        <w:pStyle w:val="ListBullet"/>
        <w:spacing w:after="80"/>
      </w:pPr>
      <w:r>
        <w:t>Typing reps instantly updates weight hint.</w:t>
      </w:r>
    </w:p>
    <w:p w14:paraId="13EB37CF" w14:textId="77777777" w:rsidR="00AD54DD" w:rsidRDefault="00000000">
      <w:pPr>
        <w:pStyle w:val="ListBullet"/>
        <w:spacing w:after="80"/>
      </w:pPr>
      <w:r>
        <w:t>Typing RIR/RPE updates weight hint.</w:t>
      </w:r>
    </w:p>
    <w:p w14:paraId="41C8B972" w14:textId="77777777" w:rsidR="00AD54DD" w:rsidRDefault="00000000">
      <w:pPr>
        <w:pStyle w:val="ListBullet"/>
        <w:spacing w:after="80"/>
      </w:pPr>
      <w:r>
        <w:t>Set 2+ hints update when Set 1 changes.</w:t>
      </w:r>
    </w:p>
    <w:p w14:paraId="4C7F1B90" w14:textId="77777777" w:rsidR="00AD54DD" w:rsidRDefault="00000000">
      <w:pPr>
        <w:pStyle w:val="ListBullet"/>
        <w:spacing w:after="80"/>
      </w:pPr>
      <w:r>
        <w:t>BB3 planned override appears above model hint priority but below typed value.</w:t>
      </w:r>
    </w:p>
    <w:p w14:paraId="43513249" w14:textId="77777777" w:rsidR="00AD54DD" w:rsidRDefault="00000000">
      <w:pPr>
        <w:pStyle w:val="ListBullet"/>
        <w:spacing w:after="80"/>
      </w:pPr>
      <w:r>
        <w:t>Exercise refresh loads latest exerciseSettings before recompute.</w:t>
      </w:r>
    </w:p>
    <w:p w14:paraId="1D030598" w14:textId="77777777" w:rsidR="00AD54DD" w:rsidRDefault="00000000">
      <w:pPr>
        <w:pStyle w:val="ListBullet"/>
        <w:spacing w:after="80"/>
      </w:pPr>
      <w:r>
        <w:t>Global refresh loads latest exerciseSettings, BB3 plan, server workout, local draft, and history before recompute.</w:t>
      </w:r>
    </w:p>
    <w:p w14:paraId="17FA615A" w14:textId="77777777" w:rsidR="00AD54DD" w:rsidRDefault="00000000">
      <w:pPr>
        <w:pStyle w:val="ListBullet"/>
        <w:spacing w:after="80"/>
      </w:pPr>
      <w:r>
        <w:t>Planned rep target anti-repeat logic does not override explicit planned rep targets.</w:t>
      </w:r>
    </w:p>
    <w:p w14:paraId="7B7577F5" w14:textId="77777777" w:rsidR="00AD54DD" w:rsidRDefault="00000000">
      <w:pPr>
        <w:pStyle w:val="Heading2"/>
        <w:spacing w:after="80"/>
      </w:pPr>
      <w:r>
        <w:t>16.4 Offline and multi-device tests</w:t>
      </w:r>
    </w:p>
    <w:p w14:paraId="6487F008" w14:textId="77777777" w:rsidR="00AD54DD" w:rsidRDefault="00000000">
      <w:pPr>
        <w:pStyle w:val="ListBullet"/>
        <w:spacing w:after="80"/>
      </w:pPr>
      <w:r>
        <w:t>Offline field edits save locally and sync later.</w:t>
      </w:r>
    </w:p>
    <w:p w14:paraId="4E1050D3" w14:textId="77777777" w:rsidR="00AD54DD" w:rsidRDefault="00000000">
      <w:pPr>
        <w:pStyle w:val="ListBullet"/>
        <w:spacing w:after="80"/>
      </w:pPr>
      <w:r>
        <w:t>Offline exerciseSettings save fails with message and stays in dialog.</w:t>
      </w:r>
    </w:p>
    <w:p w14:paraId="62F99A66" w14:textId="77777777" w:rsidR="00AD54DD" w:rsidRDefault="00000000">
      <w:pPr>
        <w:pStyle w:val="ListBullet"/>
        <w:spacing w:after="80"/>
      </w:pPr>
      <w:r>
        <w:t>Device A edits weight; Device B sees update after A unfocuses.</w:t>
      </w:r>
    </w:p>
    <w:p w14:paraId="1CA51C8A" w14:textId="77777777" w:rsidR="00AD54DD" w:rsidRDefault="00000000">
      <w:pPr>
        <w:pStyle w:val="ListBullet"/>
        <w:spacing w:after="80"/>
      </w:pPr>
      <w:r>
        <w:t>Device A edits weight while Device B edits reps; both survive.</w:t>
      </w:r>
    </w:p>
    <w:p w14:paraId="054499AD" w14:textId="77777777" w:rsidR="00AD54DD" w:rsidRDefault="00000000">
      <w:pPr>
        <w:pStyle w:val="ListBullet"/>
        <w:spacing w:after="80"/>
      </w:pPr>
      <w:r>
        <w:t>Device A and B edit same field; last unfocus/write wins.</w:t>
      </w:r>
    </w:p>
    <w:p w14:paraId="33C83686" w14:textId="77777777" w:rsidR="00AD54DD" w:rsidRDefault="00000000">
      <w:pPr>
        <w:pStyle w:val="ListBullet"/>
        <w:spacing w:after="80"/>
      </w:pPr>
      <w:r>
        <w:t>Other-user active field shows subtle border.</w:t>
      </w:r>
    </w:p>
    <w:p w14:paraId="22E080C2" w14:textId="77777777" w:rsidR="00AD54DD" w:rsidRDefault="00000000">
      <w:pPr>
        <w:pStyle w:val="ListBullet"/>
        <w:spacing w:after="80"/>
      </w:pPr>
      <w:r>
        <w:t>Offline unsynced local workout vs newer server workout shows whole-workout choice prompt.</w:t>
      </w:r>
    </w:p>
    <w:p w14:paraId="19B8504C" w14:textId="77777777" w:rsidR="00AD54DD" w:rsidRDefault="00000000">
      <w:pPr>
        <w:pStyle w:val="ListBullet"/>
        <w:spacing w:after="80"/>
      </w:pPr>
      <w:r>
        <w:t>Refresh pulls latest user values and BB3 hints without overwriting newer dirty local state.</w:t>
      </w:r>
    </w:p>
    <w:p w14:paraId="4EED2177" w14:textId="77777777" w:rsidR="00AD54DD" w:rsidRDefault="00000000">
      <w:pPr>
        <w:pStyle w:val="Heading2"/>
        <w:spacing w:after="80"/>
      </w:pPr>
      <w:r>
        <w:t>16.5 Timed, velocity, notes, template, summary tests</w:t>
      </w:r>
    </w:p>
    <w:p w14:paraId="7A29B25C" w14:textId="77777777" w:rsidR="00AD54DD" w:rsidRDefault="00000000">
      <w:pPr>
        <w:pStyle w:val="ListBullet"/>
        <w:spacing w:after="80"/>
      </w:pPr>
      <w:r>
        <w:t>Timed plank shows timer in reps field and stores seconds as reps.</w:t>
      </w:r>
    </w:p>
    <w:p w14:paraId="2CAC7559" w14:textId="77777777" w:rsidR="00AD54DD" w:rsidRDefault="00000000">
      <w:pPr>
        <w:pStyle w:val="ListBullet"/>
        <w:spacing w:after="80"/>
      </w:pPr>
      <w:r>
        <w:t>Timer continues through close/background up to 1-hour timeout.</w:t>
      </w:r>
    </w:p>
    <w:p w14:paraId="6F1EAFF8" w14:textId="77777777" w:rsidR="00AD54DD" w:rsidRDefault="00000000">
      <w:pPr>
        <w:pStyle w:val="ListBullet"/>
        <w:spacing w:after="80"/>
      </w:pPr>
      <w:r>
        <w:t>Velocity shows only for intended exercises and validates 0.001-1.0.</w:t>
      </w:r>
    </w:p>
    <w:p w14:paraId="0751B8BB" w14:textId="77777777" w:rsidR="00AD54DD" w:rsidRDefault="00000000">
      <w:pPr>
        <w:pStyle w:val="ListBullet"/>
        <w:spacing w:after="80"/>
      </w:pPr>
      <w:r>
        <w:t>BB3 velocity appears as hint and returns after actual velocity is cleared.</w:t>
      </w:r>
    </w:p>
    <w:p w14:paraId="65288651" w14:textId="77777777" w:rsidR="00AD54DD" w:rsidRDefault="00000000">
      <w:pPr>
        <w:pStyle w:val="ListBullet"/>
        <w:spacing w:after="80"/>
      </w:pPr>
      <w:r>
        <w:t>BB3 planned notes and WES2 execution notes are distinct.</w:t>
      </w:r>
    </w:p>
    <w:p w14:paraId="5EB5CDF4" w14:textId="77777777" w:rsidR="00AD54DD" w:rsidRDefault="00000000">
      <w:pPr>
        <w:pStyle w:val="ListBullet"/>
        <w:spacing w:after="80"/>
      </w:pPr>
      <w:r>
        <w:t>Loading template replaces day and preserves circuits.</w:t>
      </w:r>
    </w:p>
    <w:p w14:paraId="7FAB057E" w14:textId="77777777" w:rsidR="00AD54DD" w:rsidRDefault="00000000">
      <w:pPr>
        <w:pStyle w:val="ListBullet"/>
        <w:spacing w:after="80"/>
      </w:pPr>
      <w:r>
        <w:t>Template-loaded untouched rows persist but do not affect BB3.</w:t>
      </w:r>
    </w:p>
    <w:p w14:paraId="5EFEBCA4" w14:textId="77777777" w:rsidR="00AD54DD" w:rsidRDefault="00000000">
      <w:pPr>
        <w:pStyle w:val="ListBullet"/>
        <w:spacing w:after="80"/>
      </w:pPr>
      <w:r>
        <w:t>Manual workout can be saved to template only when appropriate; does not imply workout data is unsaved.</w:t>
      </w:r>
    </w:p>
    <w:p w14:paraId="6D97C1CF" w14:textId="77777777" w:rsidR="00AD54DD" w:rsidRDefault="00000000">
      <w:pPr>
        <w:pStyle w:val="ListBullet"/>
        <w:spacing w:after="80"/>
      </w:pPr>
      <w:r>
        <w:t>Summary label opens summary and shows total exercises, sets, time.</w:t>
      </w:r>
    </w:p>
    <w:p w14:paraId="71F3010E" w14:textId="77777777" w:rsidR="00AD54DD" w:rsidRDefault="00000000">
      <w:pPr>
        <w:pStyle w:val="Heading2"/>
        <w:spacing w:after="80"/>
      </w:pPr>
      <w:r>
        <w:t>16.6 UI robustness tests</w:t>
      </w:r>
    </w:p>
    <w:p w14:paraId="127C74CB" w14:textId="77777777" w:rsidR="00AD54DD" w:rsidRDefault="00000000">
      <w:pPr>
        <w:pStyle w:val="ListBullet"/>
        <w:spacing w:after="80"/>
      </w:pPr>
      <w:r>
        <w:t>No overflow on Samsung Galaxy S23-size display.</w:t>
      </w:r>
    </w:p>
    <w:p w14:paraId="4B994937" w14:textId="77777777" w:rsidR="00AD54DD" w:rsidRDefault="00000000">
      <w:pPr>
        <w:pStyle w:val="ListBullet"/>
        <w:spacing w:after="80"/>
      </w:pPr>
      <w:r>
        <w:t>Keyboard does not cover active field badly; scrolling remains possible.</w:t>
      </w:r>
    </w:p>
    <w:p w14:paraId="529AA908" w14:textId="77777777" w:rsidR="00AD54DD" w:rsidRDefault="00000000">
      <w:pPr>
        <w:pStyle w:val="ListBullet"/>
        <w:spacing w:after="80"/>
      </w:pPr>
      <w:r>
        <w:t>No full-page spinner on normal load.</w:t>
      </w:r>
    </w:p>
    <w:p w14:paraId="125380E2" w14:textId="77777777" w:rsidR="00AD54DD" w:rsidRDefault="00000000">
      <w:pPr>
        <w:pStyle w:val="ListBullet"/>
        <w:spacing w:after="80"/>
      </w:pPr>
      <w:r>
        <w:t>Wait for it ellipsis animates.</w:t>
      </w:r>
    </w:p>
    <w:p w14:paraId="288423F0" w14:textId="77777777" w:rsidR="00AD54DD" w:rsidRDefault="00000000">
      <w:pPr>
        <w:pStyle w:val="ListBullet"/>
        <w:spacing w:after="80"/>
      </w:pPr>
      <w:r>
        <w:t>No cursor jump in typed fields during recalculation.</w:t>
      </w:r>
    </w:p>
    <w:p w14:paraId="70636CC0" w14:textId="77777777" w:rsidR="00AD54DD" w:rsidRDefault="00000000">
      <w:pPr>
        <w:pStyle w:val="ListBullet"/>
        <w:spacing w:after="80"/>
      </w:pPr>
      <w:r>
        <w:t>Undo arrow state is correct.</w:t>
      </w:r>
    </w:p>
    <w:p w14:paraId="314FF54A" w14:textId="77777777" w:rsidR="00AD54DD" w:rsidRDefault="00000000">
      <w:pPr>
        <w:pStyle w:val="ListBullet"/>
        <w:spacing w:after="80"/>
      </w:pPr>
      <w:r>
        <w:t>Collapsed row remains compact and shows only name/actions/Done pill.</w:t>
      </w:r>
    </w:p>
    <w:p w14:paraId="6381F551" w14:textId="77777777" w:rsidR="00AD54DD" w:rsidRDefault="00000000">
      <w:pPr>
        <w:pStyle w:val="ListBullet"/>
        <w:spacing w:after="80"/>
      </w:pPr>
      <w:r>
        <w:t>Page reopens to last locally edited set if available.</w:t>
      </w:r>
    </w:p>
    <w:p w14:paraId="0BAD11AD" w14:textId="77777777" w:rsidR="00AD54DD" w:rsidRDefault="00000000">
      <w:pPr>
        <w:pStyle w:val="Heading1"/>
        <w:spacing w:after="80"/>
      </w:pPr>
      <w:r>
        <w:t>17. Final Hard Rules</w:t>
      </w:r>
    </w:p>
    <w:p w14:paraId="098BC6E2" w14:textId="77777777" w:rsidR="00AD54DD" w:rsidRDefault="00000000">
      <w:pPr>
        <w:pStyle w:val="ListBullet"/>
        <w:spacing w:after="80"/>
      </w:pPr>
      <w:r>
        <w:t>Never overwrite a user-entered WES2 value with a hint.</w:t>
      </w:r>
    </w:p>
    <w:p w14:paraId="525985F2" w14:textId="77777777" w:rsidR="00AD54DD" w:rsidRDefault="00000000">
      <w:pPr>
        <w:pStyle w:val="ListBullet"/>
        <w:spacing w:after="80"/>
      </w:pPr>
      <w:r>
        <w:t>Never treat BB3 planned values as completed WES2 values.</w:t>
      </w:r>
    </w:p>
    <w:p w14:paraId="4F747772" w14:textId="77777777" w:rsidR="00AD54DD" w:rsidRDefault="00000000">
      <w:pPr>
        <w:pStyle w:val="ListBullet"/>
        <w:spacing w:after="80"/>
      </w:pPr>
      <w:r>
        <w:t>Never key durable data by row index.</w:t>
      </w:r>
    </w:p>
    <w:p w14:paraId="421724C9" w14:textId="77777777" w:rsidR="00AD54DD" w:rsidRDefault="00000000">
      <w:pPr>
        <w:pStyle w:val="ListBullet"/>
        <w:spacing w:after="80"/>
      </w:pPr>
      <w:r>
        <w:t>Never allow duplicate exerciseId on the same day.</w:t>
      </w:r>
    </w:p>
    <w:p w14:paraId="0CEAFABB" w14:textId="77777777" w:rsidR="00AD54DD" w:rsidRDefault="00000000">
      <w:pPr>
        <w:pStyle w:val="ListBullet"/>
        <w:spacing w:after="80"/>
      </w:pPr>
      <w:r>
        <w:lastRenderedPageBreak/>
        <w:t>Never silently discard local unsynced workout progress.</w:t>
      </w:r>
    </w:p>
    <w:p w14:paraId="2DA184E4" w14:textId="77777777" w:rsidR="00AD54DD" w:rsidRDefault="00000000">
      <w:pPr>
        <w:pStyle w:val="ListBullet"/>
        <w:spacing w:after="80"/>
      </w:pPr>
      <w:r>
        <w:t>Never queue exerciseSettings edits offline.</w:t>
      </w:r>
    </w:p>
    <w:p w14:paraId="2873F812" w14:textId="77777777" w:rsidR="00AD54DD" w:rsidRDefault="00000000">
      <w:pPr>
        <w:pStyle w:val="ListBullet"/>
        <w:spacing w:after="80"/>
      </w:pPr>
      <w:r>
        <w:t>Never let a save path use FirebaseAuth.currentUser.uid when UserContext.currentUid is required.</w:t>
      </w:r>
    </w:p>
    <w:p w14:paraId="04008AD5" w14:textId="77777777" w:rsidR="00AD54DD" w:rsidRDefault="00000000">
      <w:pPr>
        <w:pStyle w:val="ListBullet"/>
        <w:spacing w:after="80"/>
      </w:pPr>
      <w:r>
        <w:t>Never let live hint recalculation introduce typing lag.</w:t>
      </w:r>
    </w:p>
    <w:p w14:paraId="23DABB03" w14:textId="77777777" w:rsidR="00AD54DD" w:rsidRDefault="00000000">
      <w:pPr>
        <w:pStyle w:val="ListBullet"/>
        <w:spacing w:after="80"/>
      </w:pPr>
      <w:r>
        <w:t>Never let structural Firestore writes leave circuitIndex/orderIndex in inconsistent state.</w:t>
      </w:r>
    </w:p>
    <w:p w14:paraId="19452D52" w14:textId="77777777" w:rsidR="00AD54DD" w:rsidRDefault="00000000">
      <w:pPr>
        <w:pStyle w:val="ListBullet"/>
        <w:spacing w:after="80"/>
      </w:pPr>
      <w:r>
        <w:t>Never remove current WES until WES2 passes acceptance matrix.</w:t>
      </w:r>
    </w:p>
    <w:sectPr w:rsidR="00AD54DD"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315273">
    <w:abstractNumId w:val="8"/>
  </w:num>
  <w:num w:numId="2" w16cid:durableId="1585339508">
    <w:abstractNumId w:val="6"/>
  </w:num>
  <w:num w:numId="3" w16cid:durableId="1992170979">
    <w:abstractNumId w:val="5"/>
  </w:num>
  <w:num w:numId="4" w16cid:durableId="732312517">
    <w:abstractNumId w:val="4"/>
  </w:num>
  <w:num w:numId="5" w16cid:durableId="1086612301">
    <w:abstractNumId w:val="7"/>
  </w:num>
  <w:num w:numId="6" w16cid:durableId="1507862229">
    <w:abstractNumId w:val="3"/>
  </w:num>
  <w:num w:numId="7" w16cid:durableId="1000738508">
    <w:abstractNumId w:val="2"/>
  </w:num>
  <w:num w:numId="8" w16cid:durableId="1511748608">
    <w:abstractNumId w:val="1"/>
  </w:num>
  <w:num w:numId="9" w16cid:durableId="33176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13FF"/>
    <w:rsid w:val="00A91151"/>
    <w:rsid w:val="00AA1D8D"/>
    <w:rsid w:val="00AD54D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2F10C"/>
  <w14:defaultImageDpi w14:val="300"/>
  <w15:docId w15:val="{75628567-54EF-48FF-8D76-77FF94E1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right="144"/>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11295</Words>
  <Characters>64382</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Kerr-Phillips</cp:lastModifiedBy>
  <cp:revision>2</cp:revision>
  <dcterms:created xsi:type="dcterms:W3CDTF">2013-12-23T23:15:00Z</dcterms:created>
  <dcterms:modified xsi:type="dcterms:W3CDTF">2026-05-07T00:17:00Z</dcterms:modified>
  <cp:category/>
</cp:coreProperties>
</file>